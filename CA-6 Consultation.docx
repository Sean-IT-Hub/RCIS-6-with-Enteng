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C0EE9" w14:textId="77777777" w:rsidR="00946347" w:rsidRPr="00946347" w:rsidRDefault="00946347" w:rsidP="00946347">
      <w:pPr>
        <w:pStyle w:val="Heading1"/>
        <w:spacing w:before="0" w:line="420" w:lineRule="atLeast"/>
        <w:rPr>
          <w:rFonts w:ascii="Arial" w:hAnsi="Arial" w:cs="Arial"/>
          <w:color w:val="auto"/>
          <w:sz w:val="24"/>
          <w:szCs w:val="24"/>
        </w:rPr>
      </w:pPr>
      <w:r w:rsidRPr="00946347">
        <w:rPr>
          <w:rFonts w:ascii="Arial" w:hAnsi="Arial" w:cs="Arial"/>
          <w:b w:val="0"/>
          <w:bCs w:val="0"/>
          <w:color w:val="auto"/>
          <w:sz w:val="24"/>
          <w:szCs w:val="24"/>
        </w:rPr>
        <w:t xml:space="preserve">CA-6: </w:t>
      </w:r>
      <w:r w:rsidRPr="00946347">
        <w:rPr>
          <w:rFonts w:ascii="Arial" w:hAnsi="Arial" w:cs="Arial"/>
          <w:color w:val="auto"/>
          <w:sz w:val="24"/>
          <w:szCs w:val="24"/>
        </w:rPr>
        <w:t>As a clinic staff, I want to record a patient's consultation, so that I can properly document the patient's diagnosis, treatment plan, and prescribed medicines for accurate patient records and inventory management.</w:t>
      </w:r>
    </w:p>
    <w:p w14:paraId="2E324ABA" w14:textId="77777777" w:rsidR="00946347" w:rsidRDefault="00946347" w:rsidP="00946347">
      <w:pPr>
        <w:rPr>
          <w:rFonts w:ascii="Arial" w:hAnsi="Arial" w:cs="Arial"/>
          <w:b/>
          <w:bCs/>
          <w:sz w:val="24"/>
          <w:szCs w:val="24"/>
        </w:rPr>
      </w:pPr>
    </w:p>
    <w:p w14:paraId="5A697FE9" w14:textId="77777777" w:rsidR="00946347" w:rsidRDefault="00946347" w:rsidP="00946347">
      <w:pPr>
        <w:rPr>
          <w:rFonts w:ascii="Arial" w:hAnsi="Arial" w:cs="Arial"/>
          <w:b/>
          <w:bCs/>
          <w:sz w:val="24"/>
          <w:szCs w:val="24"/>
        </w:rPr>
      </w:pPr>
      <w:r>
        <w:rPr>
          <w:rFonts w:ascii="Arial" w:hAnsi="Arial" w:cs="Arial"/>
          <w:b/>
          <w:bCs/>
          <w:sz w:val="24"/>
          <w:szCs w:val="24"/>
        </w:rPr>
        <w:t xml:space="preserve">Rationale </w:t>
      </w:r>
    </w:p>
    <w:p w14:paraId="1C5CEC48" w14:textId="77777777" w:rsidR="00946347" w:rsidRDefault="00946347" w:rsidP="00946347">
      <w:pPr>
        <w:ind w:firstLine="720"/>
        <w:rPr>
          <w:rFonts w:ascii="Arial" w:hAnsi="Arial" w:cs="Arial"/>
          <w:sz w:val="24"/>
          <w:szCs w:val="24"/>
        </w:rPr>
      </w:pPr>
      <w:r>
        <w:rPr>
          <w:rFonts w:ascii="Arial" w:hAnsi="Arial" w:cs="Arial"/>
          <w:sz w:val="24"/>
          <w:szCs w:val="24"/>
        </w:rPr>
        <w:t>This documentation focuses on the design and development of the login feature of the clinic desktop application for the Clinic Staffs. It aims to p</w:t>
      </w:r>
      <w:r w:rsidRPr="009105E1">
        <w:rPr>
          <w:rFonts w:ascii="Arial" w:hAnsi="Arial" w:cs="Arial"/>
          <w:sz w:val="24"/>
          <w:szCs w:val="24"/>
        </w:rPr>
        <w:t>rovide a secure and reliable authentication mechanism for clinic staff accessing the desktop application.</w:t>
      </w:r>
      <w:r>
        <w:rPr>
          <w:rFonts w:ascii="Arial" w:hAnsi="Arial" w:cs="Arial"/>
          <w:sz w:val="24"/>
          <w:szCs w:val="24"/>
        </w:rPr>
        <w:t xml:space="preserve"> This can be achieved by validating the user credentials then route the user to the appropriate section of the application such as dashboard. To be more user friendly, feedback can be given to users during failed attempts or validation errors.</w:t>
      </w:r>
    </w:p>
    <w:p w14:paraId="33E14971" w14:textId="77777777" w:rsidR="00946347" w:rsidRDefault="00946347" w:rsidP="00946347">
      <w:pPr>
        <w:rPr>
          <w:rFonts w:ascii="Arial" w:hAnsi="Arial" w:cs="Arial"/>
          <w:sz w:val="24"/>
          <w:szCs w:val="24"/>
        </w:rPr>
      </w:pPr>
    </w:p>
    <w:p w14:paraId="64CB523C" w14:textId="77777777" w:rsidR="00946347" w:rsidRPr="009105E1" w:rsidRDefault="00946347" w:rsidP="00946347">
      <w:pPr>
        <w:rPr>
          <w:rFonts w:ascii="Arial" w:hAnsi="Arial" w:cs="Arial"/>
          <w:b/>
          <w:bCs/>
          <w:sz w:val="24"/>
          <w:szCs w:val="24"/>
        </w:rPr>
      </w:pPr>
      <w:r w:rsidRPr="009105E1">
        <w:rPr>
          <w:rFonts w:ascii="Arial" w:hAnsi="Arial" w:cs="Arial"/>
          <w:b/>
          <w:bCs/>
          <w:sz w:val="24"/>
          <w:szCs w:val="24"/>
        </w:rPr>
        <w:t>Scope of Work</w:t>
      </w:r>
    </w:p>
    <w:p w14:paraId="671EADFF" w14:textId="77777777" w:rsidR="00946347" w:rsidRPr="009105E1" w:rsidRDefault="00946347" w:rsidP="00946347">
      <w:pPr>
        <w:pStyle w:val="ListParagraph"/>
        <w:numPr>
          <w:ilvl w:val="0"/>
          <w:numId w:val="12"/>
        </w:numPr>
        <w:spacing w:after="160" w:line="259" w:lineRule="auto"/>
        <w:rPr>
          <w:rFonts w:ascii="Arial" w:hAnsi="Arial" w:cs="Arial"/>
          <w:sz w:val="24"/>
          <w:szCs w:val="24"/>
        </w:rPr>
      </w:pPr>
      <w:r w:rsidRPr="009105E1">
        <w:rPr>
          <w:rFonts w:ascii="Arial" w:hAnsi="Arial" w:cs="Arial"/>
          <w:sz w:val="24"/>
          <w:szCs w:val="24"/>
        </w:rPr>
        <w:t>Authentication: Verifying the credentials (username and password) of existing users against a secure database.</w:t>
      </w:r>
    </w:p>
    <w:p w14:paraId="1F06068D" w14:textId="77777777" w:rsidR="00946347" w:rsidRPr="009105E1" w:rsidRDefault="00946347" w:rsidP="00946347">
      <w:pPr>
        <w:pStyle w:val="ListParagraph"/>
        <w:numPr>
          <w:ilvl w:val="0"/>
          <w:numId w:val="12"/>
        </w:numPr>
        <w:spacing w:after="160" w:line="259" w:lineRule="auto"/>
        <w:rPr>
          <w:rFonts w:ascii="Arial" w:hAnsi="Arial" w:cs="Arial"/>
          <w:sz w:val="24"/>
          <w:szCs w:val="24"/>
        </w:rPr>
      </w:pPr>
      <w:r w:rsidRPr="009105E1">
        <w:rPr>
          <w:rFonts w:ascii="Arial" w:hAnsi="Arial" w:cs="Arial"/>
          <w:sz w:val="24"/>
          <w:szCs w:val="24"/>
        </w:rPr>
        <w:t>Input Validation: Providing client-side checks for missing information (blank username or password fields) before processing the login request.</w:t>
      </w:r>
    </w:p>
    <w:p w14:paraId="45360CD0" w14:textId="77777777" w:rsidR="00946347" w:rsidRPr="009105E1" w:rsidRDefault="00946347" w:rsidP="00946347">
      <w:pPr>
        <w:pStyle w:val="ListParagraph"/>
        <w:numPr>
          <w:ilvl w:val="0"/>
          <w:numId w:val="12"/>
        </w:numPr>
        <w:spacing w:after="160" w:line="259" w:lineRule="auto"/>
        <w:rPr>
          <w:rFonts w:ascii="Arial" w:hAnsi="Arial" w:cs="Arial"/>
          <w:sz w:val="24"/>
          <w:szCs w:val="24"/>
        </w:rPr>
      </w:pPr>
      <w:r w:rsidRPr="009105E1">
        <w:rPr>
          <w:rFonts w:ascii="Arial" w:hAnsi="Arial" w:cs="Arial"/>
          <w:sz w:val="24"/>
          <w:szCs w:val="24"/>
        </w:rPr>
        <w:t>Feedback Mechanism: Displaying specific, actionable error messages for incorrect credentials or missing inputs based on the defined acceptance criteria.</w:t>
      </w:r>
    </w:p>
    <w:p w14:paraId="45966D3D" w14:textId="77777777" w:rsidR="00946347" w:rsidRPr="009105E1" w:rsidRDefault="00946347" w:rsidP="00946347">
      <w:pPr>
        <w:pStyle w:val="ListParagraph"/>
        <w:numPr>
          <w:ilvl w:val="0"/>
          <w:numId w:val="12"/>
        </w:numPr>
        <w:spacing w:after="160" w:line="259" w:lineRule="auto"/>
        <w:rPr>
          <w:rFonts w:ascii="Arial" w:hAnsi="Arial" w:cs="Arial"/>
          <w:sz w:val="24"/>
          <w:szCs w:val="24"/>
        </w:rPr>
      </w:pPr>
      <w:r w:rsidRPr="009105E1">
        <w:rPr>
          <w:rFonts w:ascii="Arial" w:hAnsi="Arial" w:cs="Arial"/>
          <w:sz w:val="24"/>
          <w:szCs w:val="24"/>
        </w:rPr>
        <w:t>Environment: The module is designed to operate within a Java SE environment utilizing a text-based user interface.</w:t>
      </w:r>
    </w:p>
    <w:p w14:paraId="36E9A9A8" w14:textId="77777777" w:rsidR="00946347" w:rsidRDefault="00946347" w:rsidP="00946347">
      <w:pPr>
        <w:rPr>
          <w:rFonts w:ascii="Arial" w:hAnsi="Arial" w:cs="Arial"/>
          <w:b/>
          <w:bCs/>
          <w:sz w:val="24"/>
          <w:szCs w:val="24"/>
        </w:rPr>
      </w:pPr>
    </w:p>
    <w:p w14:paraId="3D1E6C78" w14:textId="77777777" w:rsidR="00946347" w:rsidRPr="006B3F8A" w:rsidRDefault="00946347" w:rsidP="00946347">
      <w:pPr>
        <w:rPr>
          <w:rFonts w:ascii="Arial" w:hAnsi="Arial" w:cs="Arial"/>
          <w:b/>
          <w:bCs/>
          <w:sz w:val="24"/>
          <w:szCs w:val="24"/>
        </w:rPr>
      </w:pPr>
      <w:r w:rsidRPr="006B3F8A">
        <w:rPr>
          <w:rFonts w:ascii="Arial" w:hAnsi="Arial" w:cs="Arial"/>
          <w:b/>
          <w:bCs/>
          <w:sz w:val="24"/>
          <w:szCs w:val="24"/>
        </w:rPr>
        <w:t>Business Value</w:t>
      </w:r>
    </w:p>
    <w:p w14:paraId="53341AA6" w14:textId="77777777" w:rsidR="00946347" w:rsidRPr="006B3F8A" w:rsidRDefault="00946347" w:rsidP="00946347">
      <w:pPr>
        <w:pStyle w:val="ListParagraph"/>
        <w:numPr>
          <w:ilvl w:val="0"/>
          <w:numId w:val="10"/>
        </w:numPr>
        <w:spacing w:after="160" w:line="259" w:lineRule="auto"/>
        <w:rPr>
          <w:rFonts w:ascii="Arial" w:hAnsi="Arial" w:cs="Arial"/>
          <w:sz w:val="24"/>
          <w:szCs w:val="24"/>
        </w:rPr>
      </w:pPr>
      <w:r w:rsidRPr="006B3F8A">
        <w:rPr>
          <w:rFonts w:ascii="Arial" w:hAnsi="Arial" w:cs="Arial"/>
          <w:sz w:val="24"/>
          <w:szCs w:val="24"/>
        </w:rPr>
        <w:t>Data Security &amp; Privacy Compliance: Ensures that sensitive patient medical records and clinic inventory are protected from unauthorized access.</w:t>
      </w:r>
    </w:p>
    <w:p w14:paraId="10EF3118" w14:textId="77777777" w:rsidR="00946347" w:rsidRPr="006B3F8A" w:rsidRDefault="00946347" w:rsidP="00946347">
      <w:pPr>
        <w:pStyle w:val="ListParagraph"/>
        <w:numPr>
          <w:ilvl w:val="0"/>
          <w:numId w:val="10"/>
        </w:numPr>
        <w:spacing w:after="160" w:line="259" w:lineRule="auto"/>
        <w:rPr>
          <w:rFonts w:ascii="Arial" w:hAnsi="Arial" w:cs="Arial"/>
          <w:sz w:val="24"/>
          <w:szCs w:val="24"/>
        </w:rPr>
      </w:pPr>
      <w:r w:rsidRPr="006B3F8A">
        <w:rPr>
          <w:rFonts w:ascii="Arial" w:hAnsi="Arial" w:cs="Arial"/>
          <w:sz w:val="24"/>
          <w:szCs w:val="24"/>
        </w:rPr>
        <w:t>Accountability: By authenticating individual staff members, the system can audit and track actions (e.g., who updated an inventory item or accessed a record).</w:t>
      </w:r>
    </w:p>
    <w:p w14:paraId="433B1094" w14:textId="77777777" w:rsidR="00946347" w:rsidRPr="006B3F8A" w:rsidRDefault="00946347" w:rsidP="00946347">
      <w:pPr>
        <w:pStyle w:val="ListParagraph"/>
        <w:numPr>
          <w:ilvl w:val="0"/>
          <w:numId w:val="10"/>
        </w:numPr>
        <w:spacing w:after="160" w:line="259" w:lineRule="auto"/>
        <w:rPr>
          <w:rFonts w:ascii="Arial" w:hAnsi="Arial" w:cs="Arial"/>
          <w:sz w:val="24"/>
          <w:szCs w:val="24"/>
        </w:rPr>
      </w:pPr>
      <w:r w:rsidRPr="006B3F8A">
        <w:rPr>
          <w:rFonts w:ascii="Arial" w:hAnsi="Arial" w:cs="Arial"/>
          <w:sz w:val="24"/>
          <w:szCs w:val="24"/>
        </w:rPr>
        <w:t>Operational Efficiency: A smooth, clearly validated login experience minimizes friction for staff starting their shifts, getting them to their core tasks faster.</w:t>
      </w:r>
    </w:p>
    <w:p w14:paraId="4BF7D3B5" w14:textId="77777777" w:rsidR="00946347" w:rsidRDefault="00946347" w:rsidP="00946347">
      <w:pPr>
        <w:rPr>
          <w:rFonts w:ascii="Arial" w:hAnsi="Arial" w:cs="Arial"/>
          <w:b/>
          <w:bCs/>
          <w:sz w:val="24"/>
          <w:szCs w:val="24"/>
        </w:rPr>
      </w:pPr>
    </w:p>
    <w:p w14:paraId="7D81ADB4" w14:textId="77777777" w:rsidR="00946347" w:rsidRPr="006B3F8A" w:rsidRDefault="00946347" w:rsidP="00946347">
      <w:pPr>
        <w:rPr>
          <w:rFonts w:ascii="Arial" w:hAnsi="Arial" w:cs="Arial"/>
          <w:b/>
          <w:bCs/>
          <w:sz w:val="24"/>
          <w:szCs w:val="24"/>
        </w:rPr>
      </w:pPr>
      <w:r w:rsidRPr="006B3F8A">
        <w:rPr>
          <w:rFonts w:ascii="Arial" w:hAnsi="Arial" w:cs="Arial"/>
          <w:b/>
          <w:bCs/>
          <w:sz w:val="24"/>
          <w:szCs w:val="24"/>
        </w:rPr>
        <w:t>System Architecture</w:t>
      </w:r>
    </w:p>
    <w:p w14:paraId="72F1C241" w14:textId="77777777" w:rsidR="00946347" w:rsidRPr="006B3F8A" w:rsidRDefault="00946347" w:rsidP="00946347">
      <w:pPr>
        <w:ind w:firstLine="360"/>
        <w:rPr>
          <w:rFonts w:ascii="Arial" w:hAnsi="Arial" w:cs="Arial"/>
          <w:sz w:val="24"/>
          <w:szCs w:val="24"/>
        </w:rPr>
      </w:pPr>
      <w:r w:rsidRPr="006B3F8A">
        <w:rPr>
          <w:rFonts w:ascii="Arial" w:hAnsi="Arial" w:cs="Arial"/>
          <w:sz w:val="24"/>
          <w:szCs w:val="24"/>
        </w:rPr>
        <w:lastRenderedPageBreak/>
        <w:t>The desktop application (e.g., built using Java SE) will utilize a standard tiered architecture to separate the user interface from business logic and data access.</w:t>
      </w:r>
    </w:p>
    <w:p w14:paraId="3FB63F29" w14:textId="77777777" w:rsidR="00946347" w:rsidRPr="006B3F8A" w:rsidRDefault="00946347" w:rsidP="00946347">
      <w:pPr>
        <w:pStyle w:val="ListParagraph"/>
        <w:numPr>
          <w:ilvl w:val="0"/>
          <w:numId w:val="11"/>
        </w:numPr>
        <w:spacing w:after="160" w:line="259" w:lineRule="auto"/>
        <w:rPr>
          <w:rFonts w:ascii="Arial" w:hAnsi="Arial" w:cs="Arial"/>
          <w:sz w:val="24"/>
          <w:szCs w:val="24"/>
        </w:rPr>
      </w:pPr>
      <w:r w:rsidRPr="006B3F8A">
        <w:rPr>
          <w:rFonts w:ascii="Arial" w:hAnsi="Arial" w:cs="Arial"/>
          <w:sz w:val="24"/>
          <w:szCs w:val="24"/>
        </w:rPr>
        <w:t>Presentation Layer (UI): The desktop interface handling user inputs (username and password). It performs preliminary client-side validation to ensure fields are not empty before invoking backend services.</w:t>
      </w:r>
    </w:p>
    <w:p w14:paraId="4DA1D200" w14:textId="77777777" w:rsidR="00946347" w:rsidRPr="006B3F8A" w:rsidRDefault="00946347" w:rsidP="00946347">
      <w:pPr>
        <w:pStyle w:val="ListParagraph"/>
        <w:numPr>
          <w:ilvl w:val="0"/>
          <w:numId w:val="11"/>
        </w:numPr>
        <w:spacing w:after="160" w:line="259" w:lineRule="auto"/>
        <w:rPr>
          <w:rFonts w:ascii="Arial" w:hAnsi="Arial" w:cs="Arial"/>
          <w:sz w:val="24"/>
          <w:szCs w:val="24"/>
        </w:rPr>
      </w:pPr>
      <w:r w:rsidRPr="006B3F8A">
        <w:rPr>
          <w:rFonts w:ascii="Arial" w:hAnsi="Arial" w:cs="Arial"/>
          <w:sz w:val="24"/>
          <w:szCs w:val="24"/>
        </w:rPr>
        <w:t>Business Logic Layer (Authentication Service): Receives the login request. It is responsible for fetching user details from the database, hashing the provided password, and comparing it against the stored hash.</w:t>
      </w:r>
    </w:p>
    <w:p w14:paraId="54021620" w14:textId="77777777" w:rsidR="00946347" w:rsidRPr="006B3F8A" w:rsidRDefault="00946347" w:rsidP="00946347">
      <w:pPr>
        <w:pStyle w:val="ListParagraph"/>
        <w:numPr>
          <w:ilvl w:val="0"/>
          <w:numId w:val="11"/>
        </w:numPr>
        <w:spacing w:after="160" w:line="259" w:lineRule="auto"/>
        <w:rPr>
          <w:rFonts w:ascii="Arial" w:hAnsi="Arial" w:cs="Arial"/>
          <w:sz w:val="24"/>
          <w:szCs w:val="24"/>
        </w:rPr>
      </w:pPr>
      <w:r w:rsidRPr="006B3F8A">
        <w:rPr>
          <w:rFonts w:ascii="Arial" w:hAnsi="Arial" w:cs="Arial"/>
          <w:sz w:val="24"/>
          <w:szCs w:val="24"/>
        </w:rPr>
        <w:t>Data Access Layer (DAO/Repository): Manages the connection and queries to the application's database.</w:t>
      </w:r>
    </w:p>
    <w:p w14:paraId="6F17B871" w14:textId="77777777" w:rsidR="00946347" w:rsidRDefault="00946347" w:rsidP="00946347">
      <w:pPr>
        <w:pStyle w:val="ListParagraph"/>
        <w:numPr>
          <w:ilvl w:val="0"/>
          <w:numId w:val="11"/>
        </w:numPr>
        <w:spacing w:after="160" w:line="259" w:lineRule="auto"/>
        <w:rPr>
          <w:rFonts w:ascii="Arial" w:hAnsi="Arial" w:cs="Arial"/>
          <w:sz w:val="24"/>
          <w:szCs w:val="24"/>
        </w:rPr>
      </w:pPr>
      <w:r w:rsidRPr="006B3F8A">
        <w:rPr>
          <w:rFonts w:ascii="Arial" w:hAnsi="Arial" w:cs="Arial"/>
          <w:sz w:val="24"/>
          <w:szCs w:val="24"/>
        </w:rPr>
        <w:t>Database: Stores the registered user accounts, roles, and securely hashed passwords.</w:t>
      </w:r>
    </w:p>
    <w:p w14:paraId="7C0BB9B0" w14:textId="77777777" w:rsidR="00946347" w:rsidRPr="00E66636" w:rsidRDefault="00946347" w:rsidP="00946347">
      <w:pPr>
        <w:rPr>
          <w:rFonts w:ascii="Arial" w:hAnsi="Arial" w:cs="Arial"/>
          <w:i/>
          <w:iCs/>
          <w:sz w:val="24"/>
          <w:szCs w:val="24"/>
        </w:rPr>
      </w:pPr>
      <w:r w:rsidRPr="00B0008B">
        <w:rPr>
          <w:rFonts w:ascii="Arial" w:hAnsi="Arial" w:cs="Arial"/>
          <w:i/>
          <w:iCs/>
          <w:sz w:val="24"/>
          <w:szCs w:val="24"/>
        </w:rPr>
        <w:drawing>
          <wp:inline distT="0" distB="0" distL="0" distR="0" wp14:anchorId="63EADD83" wp14:editId="4440E6D2">
            <wp:extent cx="6365240" cy="5295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75140" cy="5304137"/>
                    </a:xfrm>
                    <a:prstGeom prst="rect">
                      <a:avLst/>
                    </a:prstGeom>
                  </pic:spPr>
                </pic:pic>
              </a:graphicData>
            </a:graphic>
          </wp:inline>
        </w:drawing>
      </w:r>
    </w:p>
    <w:p w14:paraId="01D5A4B7" w14:textId="08E3E647" w:rsidR="00377A20" w:rsidRPr="00946347" w:rsidRDefault="00377A20">
      <w:pPr>
        <w:rPr>
          <w:rFonts w:ascii="Arial" w:hAnsi="Arial" w:cs="Arial"/>
          <w:sz w:val="24"/>
          <w:szCs w:val="24"/>
        </w:rPr>
      </w:pPr>
    </w:p>
    <w:p w14:paraId="7C1CA69E" w14:textId="77777777" w:rsidR="00377A20" w:rsidRPr="00946347" w:rsidRDefault="00946347">
      <w:pPr>
        <w:pStyle w:val="Heading1"/>
        <w:rPr>
          <w:rFonts w:ascii="Arial" w:hAnsi="Arial" w:cs="Arial"/>
          <w:color w:val="auto"/>
          <w:sz w:val="24"/>
          <w:szCs w:val="24"/>
        </w:rPr>
      </w:pPr>
      <w:r w:rsidRPr="00946347">
        <w:rPr>
          <w:rFonts w:ascii="Arial" w:hAnsi="Arial" w:cs="Arial"/>
          <w:color w:val="auto"/>
          <w:sz w:val="24"/>
          <w:szCs w:val="24"/>
        </w:rPr>
        <w:lastRenderedPageBreak/>
        <w:t>Data Models</w:t>
      </w:r>
    </w:p>
    <w:p w14:paraId="7230E6B2" w14:textId="77777777" w:rsidR="00377A20" w:rsidRPr="00946347" w:rsidRDefault="00946347">
      <w:pPr>
        <w:pStyle w:val="Heading2"/>
        <w:rPr>
          <w:rFonts w:ascii="Arial" w:hAnsi="Arial" w:cs="Arial"/>
          <w:color w:val="auto"/>
          <w:sz w:val="24"/>
          <w:szCs w:val="24"/>
        </w:rPr>
      </w:pPr>
      <w:r w:rsidRPr="00946347">
        <w:rPr>
          <w:rFonts w:ascii="Arial" w:hAnsi="Arial" w:cs="Arial"/>
          <w:color w:val="auto"/>
          <w:sz w:val="24"/>
          <w:szCs w:val="24"/>
        </w:rPr>
        <w:t>Use Case Diagram</w:t>
      </w:r>
    </w:p>
    <w:p w14:paraId="022F533C" w14:textId="63F4EF88" w:rsidR="00377A20" w:rsidRPr="00946347" w:rsidRDefault="00946347" w:rsidP="00946347">
      <w:pPr>
        <w:jc w:val="center"/>
        <w:rPr>
          <w:rFonts w:ascii="Arial" w:hAnsi="Arial" w:cs="Arial"/>
          <w:sz w:val="24"/>
          <w:szCs w:val="24"/>
        </w:rPr>
      </w:pPr>
      <w:r w:rsidRPr="00946347">
        <w:rPr>
          <w:rFonts w:ascii="Arial" w:hAnsi="Arial" w:cs="Arial"/>
          <w:noProof/>
          <w:sz w:val="24"/>
          <w:szCs w:val="24"/>
        </w:rPr>
        <w:drawing>
          <wp:inline distT="0" distB="0" distL="0" distR="0" wp14:anchorId="3BBC2F70" wp14:editId="3D74AA70">
            <wp:extent cx="4114800" cy="3048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use_case_diagram_simple.png"/>
                    <pic:cNvPicPr/>
                  </pic:nvPicPr>
                  <pic:blipFill>
                    <a:blip r:embed="rId7"/>
                    <a:stretch>
                      <a:fillRect/>
                    </a:stretch>
                  </pic:blipFill>
                  <pic:spPr>
                    <a:xfrm>
                      <a:off x="0" y="0"/>
                      <a:ext cx="4114800" cy="3048790"/>
                    </a:xfrm>
                    <a:prstGeom prst="rect">
                      <a:avLst/>
                    </a:prstGeom>
                  </pic:spPr>
                </pic:pic>
              </a:graphicData>
            </a:graphic>
          </wp:inline>
        </w:drawing>
      </w:r>
      <w:r w:rsidRPr="00946347">
        <w:rPr>
          <w:rFonts w:ascii="Arial" w:hAnsi="Arial" w:cs="Arial"/>
          <w:sz w:val="24"/>
          <w:szCs w:val="24"/>
        </w:rPr>
        <w:br w:type="page"/>
      </w:r>
    </w:p>
    <w:p w14:paraId="6C98DDD1" w14:textId="77777777" w:rsidR="00377A20" w:rsidRPr="00946347" w:rsidRDefault="00946347">
      <w:pPr>
        <w:pStyle w:val="Heading2"/>
        <w:rPr>
          <w:rFonts w:ascii="Arial" w:hAnsi="Arial" w:cs="Arial"/>
          <w:color w:val="auto"/>
          <w:sz w:val="24"/>
          <w:szCs w:val="24"/>
        </w:rPr>
      </w:pPr>
      <w:r w:rsidRPr="00946347">
        <w:rPr>
          <w:rFonts w:ascii="Arial" w:hAnsi="Arial" w:cs="Arial"/>
          <w:color w:val="auto"/>
          <w:sz w:val="24"/>
          <w:szCs w:val="24"/>
        </w:rPr>
        <w:lastRenderedPageBreak/>
        <w:t>Activity Diagram</w:t>
      </w:r>
    </w:p>
    <w:p w14:paraId="3F827D89" w14:textId="77777777" w:rsidR="00377A20" w:rsidRPr="00946347" w:rsidRDefault="00946347">
      <w:pPr>
        <w:jc w:val="center"/>
        <w:rPr>
          <w:rFonts w:ascii="Arial" w:hAnsi="Arial" w:cs="Arial"/>
          <w:sz w:val="24"/>
          <w:szCs w:val="24"/>
        </w:rPr>
      </w:pPr>
      <w:r w:rsidRPr="00946347">
        <w:rPr>
          <w:rFonts w:ascii="Arial" w:hAnsi="Arial" w:cs="Arial"/>
          <w:noProof/>
          <w:sz w:val="24"/>
          <w:szCs w:val="24"/>
        </w:rPr>
        <w:drawing>
          <wp:inline distT="0" distB="0" distL="0" distR="0" wp14:anchorId="3FBB60DB" wp14:editId="127F870E">
            <wp:extent cx="5852160" cy="72922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activity_diagram.png"/>
                    <pic:cNvPicPr/>
                  </pic:nvPicPr>
                  <pic:blipFill>
                    <a:blip r:embed="rId8"/>
                    <a:stretch>
                      <a:fillRect/>
                    </a:stretch>
                  </pic:blipFill>
                  <pic:spPr>
                    <a:xfrm>
                      <a:off x="0" y="0"/>
                      <a:ext cx="5852160" cy="7292268"/>
                    </a:xfrm>
                    <a:prstGeom prst="rect">
                      <a:avLst/>
                    </a:prstGeom>
                  </pic:spPr>
                </pic:pic>
              </a:graphicData>
            </a:graphic>
          </wp:inline>
        </w:drawing>
      </w:r>
    </w:p>
    <w:p w14:paraId="5F56AC23" w14:textId="77777777" w:rsidR="00377A20" w:rsidRPr="00946347" w:rsidRDefault="00946347">
      <w:pPr>
        <w:pStyle w:val="Heading2"/>
        <w:rPr>
          <w:rFonts w:ascii="Arial" w:hAnsi="Arial" w:cs="Arial"/>
          <w:color w:val="auto"/>
          <w:sz w:val="24"/>
          <w:szCs w:val="24"/>
        </w:rPr>
      </w:pPr>
      <w:r w:rsidRPr="00946347">
        <w:rPr>
          <w:rFonts w:ascii="Arial" w:hAnsi="Arial" w:cs="Arial"/>
          <w:color w:val="auto"/>
          <w:sz w:val="24"/>
          <w:szCs w:val="24"/>
        </w:rPr>
        <w:t>Sequence Diagram</w:t>
      </w:r>
    </w:p>
    <w:p w14:paraId="1B16B17B" w14:textId="4696192F" w:rsidR="00377A20" w:rsidRPr="00946347" w:rsidRDefault="00377A20">
      <w:pPr>
        <w:jc w:val="center"/>
        <w:rPr>
          <w:rFonts w:ascii="Arial" w:hAnsi="Arial" w:cs="Arial"/>
          <w:sz w:val="24"/>
          <w:szCs w:val="24"/>
        </w:rPr>
      </w:pPr>
    </w:p>
    <w:p w14:paraId="2859B02A" w14:textId="77777777" w:rsidR="00377A20" w:rsidRPr="00946347" w:rsidRDefault="00377A20">
      <w:pPr>
        <w:rPr>
          <w:rFonts w:ascii="Arial" w:hAnsi="Arial" w:cs="Arial"/>
          <w:sz w:val="24"/>
          <w:szCs w:val="24"/>
        </w:rPr>
        <w:sectPr w:rsidR="00377A20" w:rsidRPr="00946347">
          <w:pgSz w:w="12240" w:h="15840"/>
          <w:pgMar w:top="1008" w:right="1800" w:bottom="1008" w:left="1800" w:header="720" w:footer="720" w:gutter="0"/>
          <w:cols w:space="720"/>
          <w:docGrid w:linePitch="360"/>
        </w:sectPr>
      </w:pPr>
    </w:p>
    <w:p w14:paraId="13C800A5" w14:textId="77777777" w:rsidR="00377A20" w:rsidRPr="00946347" w:rsidRDefault="00946347">
      <w:pPr>
        <w:pStyle w:val="Heading2"/>
        <w:rPr>
          <w:rFonts w:ascii="Arial" w:hAnsi="Arial" w:cs="Arial"/>
          <w:color w:val="auto"/>
          <w:sz w:val="24"/>
          <w:szCs w:val="24"/>
        </w:rPr>
      </w:pPr>
      <w:r w:rsidRPr="00946347">
        <w:rPr>
          <w:rFonts w:ascii="Arial" w:hAnsi="Arial" w:cs="Arial"/>
          <w:color w:val="auto"/>
          <w:sz w:val="24"/>
          <w:szCs w:val="24"/>
        </w:rPr>
        <w:lastRenderedPageBreak/>
        <w:t>Entity Relationship Diagram</w:t>
      </w:r>
    </w:p>
    <w:p w14:paraId="7ACD750E" w14:textId="02B54623" w:rsidR="00377A20" w:rsidRPr="00946347" w:rsidRDefault="00377A20">
      <w:pPr>
        <w:jc w:val="center"/>
        <w:rPr>
          <w:rFonts w:ascii="Arial" w:hAnsi="Arial" w:cs="Arial"/>
          <w:sz w:val="24"/>
          <w:szCs w:val="24"/>
        </w:rPr>
      </w:pPr>
    </w:p>
    <w:p w14:paraId="3710A65A" w14:textId="6850F087" w:rsidR="00377A20" w:rsidRPr="00946347" w:rsidRDefault="00377A20">
      <w:pPr>
        <w:jc w:val="center"/>
        <w:rPr>
          <w:rFonts w:ascii="Arial" w:hAnsi="Arial" w:cs="Arial"/>
          <w:sz w:val="24"/>
          <w:szCs w:val="24"/>
        </w:rPr>
      </w:pPr>
    </w:p>
    <w:p w14:paraId="14CAA5BC" w14:textId="77777777" w:rsidR="00377A20" w:rsidRPr="00946347" w:rsidRDefault="00377A20">
      <w:pPr>
        <w:rPr>
          <w:rFonts w:ascii="Arial" w:hAnsi="Arial" w:cs="Arial"/>
          <w:sz w:val="24"/>
          <w:szCs w:val="24"/>
        </w:rPr>
        <w:sectPr w:rsidR="00377A20" w:rsidRPr="00946347" w:rsidSect="00946347">
          <w:pgSz w:w="15840" w:h="12240" w:orient="landscape"/>
          <w:pgMar w:top="1008" w:right="720" w:bottom="1008" w:left="720" w:header="720" w:footer="720" w:gutter="0"/>
          <w:cols w:space="720"/>
          <w:docGrid w:linePitch="360"/>
        </w:sectPr>
      </w:pPr>
    </w:p>
    <w:p w14:paraId="18067FB2" w14:textId="6AAF00AA" w:rsidR="00377A20" w:rsidRPr="00946347" w:rsidRDefault="00946347" w:rsidP="00946347">
      <w:pPr>
        <w:pStyle w:val="Heading2"/>
        <w:rPr>
          <w:rFonts w:ascii="Arial" w:hAnsi="Arial" w:cs="Arial"/>
          <w:color w:val="auto"/>
          <w:sz w:val="24"/>
          <w:szCs w:val="24"/>
        </w:rPr>
      </w:pPr>
      <w:r w:rsidRPr="00946347">
        <w:rPr>
          <w:rFonts w:ascii="Arial" w:hAnsi="Arial" w:cs="Arial"/>
          <w:color w:val="auto"/>
          <w:sz w:val="24"/>
          <w:szCs w:val="24"/>
        </w:rPr>
        <w:lastRenderedPageBreak/>
        <w:t>Database Design</w:t>
      </w:r>
    </w:p>
    <w:p w14:paraId="4C5D7D85" w14:textId="77777777" w:rsidR="00377A20" w:rsidRPr="00946347" w:rsidRDefault="00946347">
      <w:pPr>
        <w:rPr>
          <w:rFonts w:ascii="Arial" w:hAnsi="Arial" w:cs="Arial"/>
          <w:sz w:val="24"/>
          <w:szCs w:val="24"/>
        </w:rPr>
      </w:pPr>
      <w:r w:rsidRPr="00946347">
        <w:rPr>
          <w:rFonts w:ascii="Arial" w:hAnsi="Arial" w:cs="Arial"/>
          <w:b/>
          <w:sz w:val="24"/>
          <w:szCs w:val="24"/>
        </w:rPr>
        <w:t>Table 1. Person Table (person)</w:t>
      </w:r>
    </w:p>
    <w:tbl>
      <w:tblPr>
        <w:tblStyle w:val="TableGrid"/>
        <w:tblW w:w="0" w:type="auto"/>
        <w:tblLayout w:type="fixed"/>
        <w:tblLook w:val="04A0" w:firstRow="1" w:lastRow="0" w:firstColumn="1" w:lastColumn="0" w:noHBand="0" w:noVBand="1"/>
      </w:tblPr>
      <w:tblGrid>
        <w:gridCol w:w="2448"/>
        <w:gridCol w:w="1728"/>
        <w:gridCol w:w="720"/>
        <w:gridCol w:w="4464"/>
      </w:tblGrid>
      <w:tr w:rsidR="00946347" w:rsidRPr="00946347" w14:paraId="4CBF3359" w14:textId="77777777">
        <w:tc>
          <w:tcPr>
            <w:tcW w:w="2448" w:type="dxa"/>
          </w:tcPr>
          <w:p w14:paraId="39A53773" w14:textId="77777777" w:rsidR="00377A20" w:rsidRPr="00946347" w:rsidRDefault="00946347">
            <w:pPr>
              <w:rPr>
                <w:rFonts w:ascii="Arial" w:hAnsi="Arial" w:cs="Arial"/>
                <w:sz w:val="24"/>
                <w:szCs w:val="24"/>
              </w:rPr>
            </w:pPr>
            <w:r w:rsidRPr="00946347">
              <w:rPr>
                <w:rFonts w:ascii="Arial" w:hAnsi="Arial" w:cs="Arial"/>
                <w:b/>
                <w:sz w:val="24"/>
                <w:szCs w:val="24"/>
              </w:rPr>
              <w:t>Field Name</w:t>
            </w:r>
          </w:p>
        </w:tc>
        <w:tc>
          <w:tcPr>
            <w:tcW w:w="1728" w:type="dxa"/>
          </w:tcPr>
          <w:p w14:paraId="124D1258" w14:textId="77777777" w:rsidR="00377A20" w:rsidRPr="00946347" w:rsidRDefault="00946347">
            <w:pPr>
              <w:rPr>
                <w:rFonts w:ascii="Arial" w:hAnsi="Arial" w:cs="Arial"/>
                <w:sz w:val="24"/>
                <w:szCs w:val="24"/>
              </w:rPr>
            </w:pPr>
            <w:r w:rsidRPr="00946347">
              <w:rPr>
                <w:rFonts w:ascii="Arial" w:hAnsi="Arial" w:cs="Arial"/>
                <w:b/>
                <w:sz w:val="24"/>
                <w:szCs w:val="24"/>
              </w:rPr>
              <w:t>Data Type</w:t>
            </w:r>
          </w:p>
        </w:tc>
        <w:tc>
          <w:tcPr>
            <w:tcW w:w="720" w:type="dxa"/>
          </w:tcPr>
          <w:p w14:paraId="31C56C19" w14:textId="77777777" w:rsidR="00377A20" w:rsidRPr="00946347" w:rsidRDefault="00946347">
            <w:pPr>
              <w:rPr>
                <w:rFonts w:ascii="Arial" w:hAnsi="Arial" w:cs="Arial"/>
                <w:sz w:val="24"/>
                <w:szCs w:val="24"/>
              </w:rPr>
            </w:pPr>
            <w:r w:rsidRPr="00946347">
              <w:rPr>
                <w:rFonts w:ascii="Arial" w:hAnsi="Arial" w:cs="Arial"/>
                <w:b/>
                <w:sz w:val="24"/>
                <w:szCs w:val="24"/>
              </w:rPr>
              <w:t>Key</w:t>
            </w:r>
          </w:p>
        </w:tc>
        <w:tc>
          <w:tcPr>
            <w:tcW w:w="4464" w:type="dxa"/>
          </w:tcPr>
          <w:p w14:paraId="7DD0C269" w14:textId="77777777" w:rsidR="00377A20" w:rsidRPr="00946347" w:rsidRDefault="00946347">
            <w:pPr>
              <w:rPr>
                <w:rFonts w:ascii="Arial" w:hAnsi="Arial" w:cs="Arial"/>
                <w:sz w:val="24"/>
                <w:szCs w:val="24"/>
              </w:rPr>
            </w:pPr>
            <w:r w:rsidRPr="00946347">
              <w:rPr>
                <w:rFonts w:ascii="Arial" w:hAnsi="Arial" w:cs="Arial"/>
                <w:b/>
                <w:sz w:val="24"/>
                <w:szCs w:val="24"/>
              </w:rPr>
              <w:t>Description</w:t>
            </w:r>
          </w:p>
        </w:tc>
      </w:tr>
      <w:tr w:rsidR="00946347" w:rsidRPr="00946347" w14:paraId="166F0483" w14:textId="77777777">
        <w:tc>
          <w:tcPr>
            <w:tcW w:w="2448" w:type="dxa"/>
          </w:tcPr>
          <w:p w14:paraId="5E21CB40"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person_id</w:t>
            </w:r>
            <w:proofErr w:type="spellEnd"/>
          </w:p>
        </w:tc>
        <w:tc>
          <w:tcPr>
            <w:tcW w:w="1728" w:type="dxa"/>
          </w:tcPr>
          <w:p w14:paraId="517F41FF"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1A13B51F" w14:textId="77777777" w:rsidR="00377A20" w:rsidRPr="00946347" w:rsidRDefault="00946347">
            <w:pPr>
              <w:rPr>
                <w:rFonts w:ascii="Arial" w:hAnsi="Arial" w:cs="Arial"/>
                <w:sz w:val="24"/>
                <w:szCs w:val="24"/>
              </w:rPr>
            </w:pPr>
            <w:r w:rsidRPr="00946347">
              <w:rPr>
                <w:rFonts w:ascii="Arial" w:hAnsi="Arial" w:cs="Arial"/>
                <w:sz w:val="24"/>
                <w:szCs w:val="24"/>
              </w:rPr>
              <w:t>PK</w:t>
            </w:r>
          </w:p>
        </w:tc>
        <w:tc>
          <w:tcPr>
            <w:tcW w:w="4464" w:type="dxa"/>
          </w:tcPr>
          <w:p w14:paraId="011825CE" w14:textId="77777777" w:rsidR="00377A20" w:rsidRPr="00946347" w:rsidRDefault="00946347">
            <w:pPr>
              <w:rPr>
                <w:rFonts w:ascii="Arial" w:hAnsi="Arial" w:cs="Arial"/>
                <w:sz w:val="24"/>
                <w:szCs w:val="24"/>
              </w:rPr>
            </w:pPr>
            <w:r w:rsidRPr="00946347">
              <w:rPr>
                <w:rFonts w:ascii="Arial" w:hAnsi="Arial" w:cs="Arial"/>
                <w:sz w:val="24"/>
                <w:szCs w:val="24"/>
              </w:rPr>
              <w:t>Auto-generated unique identifier for the person.</w:t>
            </w:r>
          </w:p>
        </w:tc>
      </w:tr>
      <w:tr w:rsidR="00946347" w:rsidRPr="00946347" w14:paraId="30BA40A4" w14:textId="77777777">
        <w:tc>
          <w:tcPr>
            <w:tcW w:w="2448" w:type="dxa"/>
          </w:tcPr>
          <w:p w14:paraId="3C0CE3AB"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last_name</w:t>
            </w:r>
            <w:proofErr w:type="spellEnd"/>
          </w:p>
        </w:tc>
        <w:tc>
          <w:tcPr>
            <w:tcW w:w="1728" w:type="dxa"/>
          </w:tcPr>
          <w:p w14:paraId="5586E070" w14:textId="77777777" w:rsidR="00377A20" w:rsidRPr="00946347" w:rsidRDefault="00946347">
            <w:pPr>
              <w:rPr>
                <w:rFonts w:ascii="Arial" w:hAnsi="Arial" w:cs="Arial"/>
                <w:sz w:val="24"/>
                <w:szCs w:val="24"/>
              </w:rPr>
            </w:pPr>
            <w:r w:rsidRPr="00946347">
              <w:rPr>
                <w:rFonts w:ascii="Arial" w:hAnsi="Arial" w:cs="Arial"/>
                <w:sz w:val="24"/>
                <w:szCs w:val="24"/>
              </w:rPr>
              <w:t>VARCHAR(50)</w:t>
            </w:r>
          </w:p>
        </w:tc>
        <w:tc>
          <w:tcPr>
            <w:tcW w:w="720" w:type="dxa"/>
          </w:tcPr>
          <w:p w14:paraId="325D0B98" w14:textId="77777777" w:rsidR="00377A20" w:rsidRPr="00946347" w:rsidRDefault="00377A20">
            <w:pPr>
              <w:rPr>
                <w:rFonts w:ascii="Arial" w:hAnsi="Arial" w:cs="Arial"/>
                <w:sz w:val="24"/>
                <w:szCs w:val="24"/>
              </w:rPr>
            </w:pPr>
          </w:p>
        </w:tc>
        <w:tc>
          <w:tcPr>
            <w:tcW w:w="4464" w:type="dxa"/>
          </w:tcPr>
          <w:p w14:paraId="36929711" w14:textId="77777777" w:rsidR="00377A20" w:rsidRPr="00946347" w:rsidRDefault="00946347">
            <w:pPr>
              <w:rPr>
                <w:rFonts w:ascii="Arial" w:hAnsi="Arial" w:cs="Arial"/>
                <w:sz w:val="24"/>
                <w:szCs w:val="24"/>
              </w:rPr>
            </w:pPr>
            <w:r w:rsidRPr="00946347">
              <w:rPr>
                <w:rFonts w:ascii="Arial" w:hAnsi="Arial" w:cs="Arial"/>
                <w:sz w:val="24"/>
                <w:szCs w:val="24"/>
              </w:rPr>
              <w:t>Person's last name.</w:t>
            </w:r>
          </w:p>
        </w:tc>
      </w:tr>
      <w:tr w:rsidR="00946347" w:rsidRPr="00946347" w14:paraId="0C41C72E" w14:textId="77777777">
        <w:tc>
          <w:tcPr>
            <w:tcW w:w="2448" w:type="dxa"/>
          </w:tcPr>
          <w:p w14:paraId="744EA8C5"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first_name</w:t>
            </w:r>
            <w:proofErr w:type="spellEnd"/>
          </w:p>
        </w:tc>
        <w:tc>
          <w:tcPr>
            <w:tcW w:w="1728" w:type="dxa"/>
          </w:tcPr>
          <w:p w14:paraId="08AD7B91" w14:textId="77777777" w:rsidR="00377A20" w:rsidRPr="00946347" w:rsidRDefault="00946347">
            <w:pPr>
              <w:rPr>
                <w:rFonts w:ascii="Arial" w:hAnsi="Arial" w:cs="Arial"/>
                <w:sz w:val="24"/>
                <w:szCs w:val="24"/>
              </w:rPr>
            </w:pPr>
            <w:r w:rsidRPr="00946347">
              <w:rPr>
                <w:rFonts w:ascii="Arial" w:hAnsi="Arial" w:cs="Arial"/>
                <w:sz w:val="24"/>
                <w:szCs w:val="24"/>
              </w:rPr>
              <w:t>VARCHAR(50)</w:t>
            </w:r>
          </w:p>
        </w:tc>
        <w:tc>
          <w:tcPr>
            <w:tcW w:w="720" w:type="dxa"/>
          </w:tcPr>
          <w:p w14:paraId="026A0FAB" w14:textId="77777777" w:rsidR="00377A20" w:rsidRPr="00946347" w:rsidRDefault="00377A20">
            <w:pPr>
              <w:rPr>
                <w:rFonts w:ascii="Arial" w:hAnsi="Arial" w:cs="Arial"/>
                <w:sz w:val="24"/>
                <w:szCs w:val="24"/>
              </w:rPr>
            </w:pPr>
          </w:p>
        </w:tc>
        <w:tc>
          <w:tcPr>
            <w:tcW w:w="4464" w:type="dxa"/>
          </w:tcPr>
          <w:p w14:paraId="39E7CA1F" w14:textId="77777777" w:rsidR="00377A20" w:rsidRPr="00946347" w:rsidRDefault="00946347">
            <w:pPr>
              <w:rPr>
                <w:rFonts w:ascii="Arial" w:hAnsi="Arial" w:cs="Arial"/>
                <w:sz w:val="24"/>
                <w:szCs w:val="24"/>
              </w:rPr>
            </w:pPr>
            <w:r w:rsidRPr="00946347">
              <w:rPr>
                <w:rFonts w:ascii="Arial" w:hAnsi="Arial" w:cs="Arial"/>
                <w:sz w:val="24"/>
                <w:szCs w:val="24"/>
              </w:rPr>
              <w:t>Person's first name.</w:t>
            </w:r>
          </w:p>
        </w:tc>
      </w:tr>
      <w:tr w:rsidR="00946347" w:rsidRPr="00946347" w14:paraId="4A004ABA" w14:textId="77777777">
        <w:tc>
          <w:tcPr>
            <w:tcW w:w="2448" w:type="dxa"/>
          </w:tcPr>
          <w:p w14:paraId="5282F7DE"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middle_name</w:t>
            </w:r>
            <w:proofErr w:type="spellEnd"/>
          </w:p>
        </w:tc>
        <w:tc>
          <w:tcPr>
            <w:tcW w:w="1728" w:type="dxa"/>
          </w:tcPr>
          <w:p w14:paraId="056BD66B" w14:textId="77777777" w:rsidR="00377A20" w:rsidRPr="00946347" w:rsidRDefault="00946347">
            <w:pPr>
              <w:rPr>
                <w:rFonts w:ascii="Arial" w:hAnsi="Arial" w:cs="Arial"/>
                <w:sz w:val="24"/>
                <w:szCs w:val="24"/>
              </w:rPr>
            </w:pPr>
            <w:r w:rsidRPr="00946347">
              <w:rPr>
                <w:rFonts w:ascii="Arial" w:hAnsi="Arial" w:cs="Arial"/>
                <w:sz w:val="24"/>
                <w:szCs w:val="24"/>
              </w:rPr>
              <w:t>VARCHAR(50)</w:t>
            </w:r>
          </w:p>
        </w:tc>
        <w:tc>
          <w:tcPr>
            <w:tcW w:w="720" w:type="dxa"/>
          </w:tcPr>
          <w:p w14:paraId="150D8763" w14:textId="77777777" w:rsidR="00377A20" w:rsidRPr="00946347" w:rsidRDefault="00377A20">
            <w:pPr>
              <w:rPr>
                <w:rFonts w:ascii="Arial" w:hAnsi="Arial" w:cs="Arial"/>
                <w:sz w:val="24"/>
                <w:szCs w:val="24"/>
              </w:rPr>
            </w:pPr>
          </w:p>
        </w:tc>
        <w:tc>
          <w:tcPr>
            <w:tcW w:w="4464" w:type="dxa"/>
          </w:tcPr>
          <w:p w14:paraId="430FA380" w14:textId="77777777" w:rsidR="00377A20" w:rsidRPr="00946347" w:rsidRDefault="00946347">
            <w:pPr>
              <w:rPr>
                <w:rFonts w:ascii="Arial" w:hAnsi="Arial" w:cs="Arial"/>
                <w:sz w:val="24"/>
                <w:szCs w:val="24"/>
              </w:rPr>
            </w:pPr>
            <w:r w:rsidRPr="00946347">
              <w:rPr>
                <w:rFonts w:ascii="Arial" w:hAnsi="Arial" w:cs="Arial"/>
                <w:sz w:val="24"/>
                <w:szCs w:val="24"/>
              </w:rPr>
              <w:t>Person's middle name.</w:t>
            </w:r>
          </w:p>
        </w:tc>
      </w:tr>
      <w:tr w:rsidR="00946347" w:rsidRPr="00946347" w14:paraId="2EF43654" w14:textId="77777777">
        <w:tc>
          <w:tcPr>
            <w:tcW w:w="2448" w:type="dxa"/>
          </w:tcPr>
          <w:p w14:paraId="083FAAA0" w14:textId="77777777" w:rsidR="00377A20" w:rsidRPr="00946347" w:rsidRDefault="00946347">
            <w:pPr>
              <w:rPr>
                <w:rFonts w:ascii="Arial" w:hAnsi="Arial" w:cs="Arial"/>
                <w:sz w:val="24"/>
                <w:szCs w:val="24"/>
              </w:rPr>
            </w:pPr>
            <w:r w:rsidRPr="00946347">
              <w:rPr>
                <w:rFonts w:ascii="Arial" w:hAnsi="Arial" w:cs="Arial"/>
                <w:sz w:val="24"/>
                <w:szCs w:val="24"/>
              </w:rPr>
              <w:t>email</w:t>
            </w:r>
          </w:p>
        </w:tc>
        <w:tc>
          <w:tcPr>
            <w:tcW w:w="1728" w:type="dxa"/>
          </w:tcPr>
          <w:p w14:paraId="0D816291" w14:textId="77777777" w:rsidR="00377A20" w:rsidRPr="00946347" w:rsidRDefault="00946347">
            <w:pPr>
              <w:rPr>
                <w:rFonts w:ascii="Arial" w:hAnsi="Arial" w:cs="Arial"/>
                <w:sz w:val="24"/>
                <w:szCs w:val="24"/>
              </w:rPr>
            </w:pPr>
            <w:r w:rsidRPr="00946347">
              <w:rPr>
                <w:rFonts w:ascii="Arial" w:hAnsi="Arial" w:cs="Arial"/>
                <w:sz w:val="24"/>
                <w:szCs w:val="24"/>
              </w:rPr>
              <w:t>VARCHAR(100)</w:t>
            </w:r>
          </w:p>
        </w:tc>
        <w:tc>
          <w:tcPr>
            <w:tcW w:w="720" w:type="dxa"/>
          </w:tcPr>
          <w:p w14:paraId="37AF0F1F" w14:textId="77777777" w:rsidR="00377A20" w:rsidRPr="00946347" w:rsidRDefault="00377A20">
            <w:pPr>
              <w:rPr>
                <w:rFonts w:ascii="Arial" w:hAnsi="Arial" w:cs="Arial"/>
                <w:sz w:val="24"/>
                <w:szCs w:val="24"/>
              </w:rPr>
            </w:pPr>
          </w:p>
        </w:tc>
        <w:tc>
          <w:tcPr>
            <w:tcW w:w="4464" w:type="dxa"/>
          </w:tcPr>
          <w:p w14:paraId="51E3E5D0" w14:textId="77777777" w:rsidR="00377A20" w:rsidRPr="00946347" w:rsidRDefault="00946347">
            <w:pPr>
              <w:rPr>
                <w:rFonts w:ascii="Arial" w:hAnsi="Arial" w:cs="Arial"/>
                <w:sz w:val="24"/>
                <w:szCs w:val="24"/>
              </w:rPr>
            </w:pPr>
            <w:r w:rsidRPr="00946347">
              <w:rPr>
                <w:rFonts w:ascii="Arial" w:hAnsi="Arial" w:cs="Arial"/>
                <w:sz w:val="24"/>
                <w:szCs w:val="24"/>
              </w:rPr>
              <w:t>Unique email address of the person.</w:t>
            </w:r>
          </w:p>
        </w:tc>
      </w:tr>
      <w:tr w:rsidR="00946347" w:rsidRPr="00946347" w14:paraId="0601B375" w14:textId="77777777">
        <w:tc>
          <w:tcPr>
            <w:tcW w:w="2448" w:type="dxa"/>
          </w:tcPr>
          <w:p w14:paraId="69D4FF38"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date_of_birth</w:t>
            </w:r>
            <w:proofErr w:type="spellEnd"/>
          </w:p>
        </w:tc>
        <w:tc>
          <w:tcPr>
            <w:tcW w:w="1728" w:type="dxa"/>
          </w:tcPr>
          <w:p w14:paraId="2B4FE4DB" w14:textId="77777777" w:rsidR="00377A20" w:rsidRPr="00946347" w:rsidRDefault="00946347">
            <w:pPr>
              <w:rPr>
                <w:rFonts w:ascii="Arial" w:hAnsi="Arial" w:cs="Arial"/>
                <w:sz w:val="24"/>
                <w:szCs w:val="24"/>
              </w:rPr>
            </w:pPr>
            <w:r w:rsidRPr="00946347">
              <w:rPr>
                <w:rFonts w:ascii="Arial" w:hAnsi="Arial" w:cs="Arial"/>
                <w:sz w:val="24"/>
                <w:szCs w:val="24"/>
              </w:rPr>
              <w:t>DATE</w:t>
            </w:r>
          </w:p>
        </w:tc>
        <w:tc>
          <w:tcPr>
            <w:tcW w:w="720" w:type="dxa"/>
          </w:tcPr>
          <w:p w14:paraId="330B7369" w14:textId="77777777" w:rsidR="00377A20" w:rsidRPr="00946347" w:rsidRDefault="00377A20">
            <w:pPr>
              <w:rPr>
                <w:rFonts w:ascii="Arial" w:hAnsi="Arial" w:cs="Arial"/>
                <w:sz w:val="24"/>
                <w:szCs w:val="24"/>
              </w:rPr>
            </w:pPr>
          </w:p>
        </w:tc>
        <w:tc>
          <w:tcPr>
            <w:tcW w:w="4464" w:type="dxa"/>
          </w:tcPr>
          <w:p w14:paraId="5957526B" w14:textId="77777777" w:rsidR="00377A20" w:rsidRPr="00946347" w:rsidRDefault="00946347">
            <w:pPr>
              <w:rPr>
                <w:rFonts w:ascii="Arial" w:hAnsi="Arial" w:cs="Arial"/>
                <w:sz w:val="24"/>
                <w:szCs w:val="24"/>
              </w:rPr>
            </w:pPr>
            <w:r w:rsidRPr="00946347">
              <w:rPr>
                <w:rFonts w:ascii="Arial" w:hAnsi="Arial" w:cs="Arial"/>
                <w:sz w:val="24"/>
                <w:szCs w:val="24"/>
              </w:rPr>
              <w:t>Person's date of birth.</w:t>
            </w:r>
          </w:p>
        </w:tc>
      </w:tr>
      <w:tr w:rsidR="00946347" w:rsidRPr="00946347" w14:paraId="356BC6D2" w14:textId="77777777">
        <w:tc>
          <w:tcPr>
            <w:tcW w:w="2448" w:type="dxa"/>
          </w:tcPr>
          <w:p w14:paraId="0A4E4827" w14:textId="77777777" w:rsidR="00377A20" w:rsidRPr="00946347" w:rsidRDefault="00946347">
            <w:pPr>
              <w:rPr>
                <w:rFonts w:ascii="Arial" w:hAnsi="Arial" w:cs="Arial"/>
                <w:sz w:val="24"/>
                <w:szCs w:val="24"/>
              </w:rPr>
            </w:pPr>
            <w:r w:rsidRPr="00946347">
              <w:rPr>
                <w:rFonts w:ascii="Arial" w:hAnsi="Arial" w:cs="Arial"/>
                <w:sz w:val="24"/>
                <w:szCs w:val="24"/>
              </w:rPr>
              <w:t>gender</w:t>
            </w:r>
          </w:p>
        </w:tc>
        <w:tc>
          <w:tcPr>
            <w:tcW w:w="1728" w:type="dxa"/>
          </w:tcPr>
          <w:p w14:paraId="7832BFEE" w14:textId="77777777" w:rsidR="00377A20" w:rsidRPr="00946347" w:rsidRDefault="00946347">
            <w:pPr>
              <w:rPr>
                <w:rFonts w:ascii="Arial" w:hAnsi="Arial" w:cs="Arial"/>
                <w:sz w:val="24"/>
                <w:szCs w:val="24"/>
              </w:rPr>
            </w:pPr>
            <w:r w:rsidRPr="00946347">
              <w:rPr>
                <w:rFonts w:ascii="Arial" w:hAnsi="Arial" w:cs="Arial"/>
                <w:sz w:val="24"/>
                <w:szCs w:val="24"/>
              </w:rPr>
              <w:t>VARCHAR(20)</w:t>
            </w:r>
          </w:p>
        </w:tc>
        <w:tc>
          <w:tcPr>
            <w:tcW w:w="720" w:type="dxa"/>
          </w:tcPr>
          <w:p w14:paraId="4DF9FD67" w14:textId="77777777" w:rsidR="00377A20" w:rsidRPr="00946347" w:rsidRDefault="00377A20">
            <w:pPr>
              <w:rPr>
                <w:rFonts w:ascii="Arial" w:hAnsi="Arial" w:cs="Arial"/>
                <w:sz w:val="24"/>
                <w:szCs w:val="24"/>
              </w:rPr>
            </w:pPr>
          </w:p>
        </w:tc>
        <w:tc>
          <w:tcPr>
            <w:tcW w:w="4464" w:type="dxa"/>
          </w:tcPr>
          <w:p w14:paraId="0A7B40A6" w14:textId="77777777" w:rsidR="00377A20" w:rsidRPr="00946347" w:rsidRDefault="00946347">
            <w:pPr>
              <w:rPr>
                <w:rFonts w:ascii="Arial" w:hAnsi="Arial" w:cs="Arial"/>
                <w:sz w:val="24"/>
                <w:szCs w:val="24"/>
              </w:rPr>
            </w:pPr>
            <w:r w:rsidRPr="00946347">
              <w:rPr>
                <w:rFonts w:ascii="Arial" w:hAnsi="Arial" w:cs="Arial"/>
                <w:sz w:val="24"/>
                <w:szCs w:val="24"/>
              </w:rPr>
              <w:t>Person's gender.</w:t>
            </w:r>
          </w:p>
        </w:tc>
      </w:tr>
      <w:tr w:rsidR="00946347" w:rsidRPr="00946347" w14:paraId="51FD26A5" w14:textId="77777777">
        <w:tc>
          <w:tcPr>
            <w:tcW w:w="2448" w:type="dxa"/>
          </w:tcPr>
          <w:p w14:paraId="02B727B5" w14:textId="77777777" w:rsidR="00377A20" w:rsidRPr="00946347" w:rsidRDefault="00946347">
            <w:pPr>
              <w:rPr>
                <w:rFonts w:ascii="Arial" w:hAnsi="Arial" w:cs="Arial"/>
                <w:sz w:val="24"/>
                <w:szCs w:val="24"/>
              </w:rPr>
            </w:pPr>
            <w:r w:rsidRPr="00946347">
              <w:rPr>
                <w:rFonts w:ascii="Arial" w:hAnsi="Arial" w:cs="Arial"/>
                <w:sz w:val="24"/>
                <w:szCs w:val="24"/>
              </w:rPr>
              <w:t>address</w:t>
            </w:r>
          </w:p>
        </w:tc>
        <w:tc>
          <w:tcPr>
            <w:tcW w:w="1728" w:type="dxa"/>
          </w:tcPr>
          <w:p w14:paraId="477AEDD2" w14:textId="77777777" w:rsidR="00377A20" w:rsidRPr="00946347" w:rsidRDefault="00946347">
            <w:pPr>
              <w:rPr>
                <w:rFonts w:ascii="Arial" w:hAnsi="Arial" w:cs="Arial"/>
                <w:sz w:val="24"/>
                <w:szCs w:val="24"/>
              </w:rPr>
            </w:pPr>
            <w:r w:rsidRPr="00946347">
              <w:rPr>
                <w:rFonts w:ascii="Arial" w:hAnsi="Arial" w:cs="Arial"/>
                <w:sz w:val="24"/>
                <w:szCs w:val="24"/>
              </w:rPr>
              <w:t>VARCHAR(255)</w:t>
            </w:r>
          </w:p>
        </w:tc>
        <w:tc>
          <w:tcPr>
            <w:tcW w:w="720" w:type="dxa"/>
          </w:tcPr>
          <w:p w14:paraId="52026B6E" w14:textId="77777777" w:rsidR="00377A20" w:rsidRPr="00946347" w:rsidRDefault="00377A20">
            <w:pPr>
              <w:rPr>
                <w:rFonts w:ascii="Arial" w:hAnsi="Arial" w:cs="Arial"/>
                <w:sz w:val="24"/>
                <w:szCs w:val="24"/>
              </w:rPr>
            </w:pPr>
          </w:p>
        </w:tc>
        <w:tc>
          <w:tcPr>
            <w:tcW w:w="4464" w:type="dxa"/>
          </w:tcPr>
          <w:p w14:paraId="41E03925" w14:textId="77777777" w:rsidR="00377A20" w:rsidRPr="00946347" w:rsidRDefault="00946347">
            <w:pPr>
              <w:rPr>
                <w:rFonts w:ascii="Arial" w:hAnsi="Arial" w:cs="Arial"/>
                <w:sz w:val="24"/>
                <w:szCs w:val="24"/>
              </w:rPr>
            </w:pPr>
            <w:r w:rsidRPr="00946347">
              <w:rPr>
                <w:rFonts w:ascii="Arial" w:hAnsi="Arial" w:cs="Arial"/>
                <w:sz w:val="24"/>
                <w:szCs w:val="24"/>
              </w:rPr>
              <w:t>Person's home address.</w:t>
            </w:r>
          </w:p>
        </w:tc>
      </w:tr>
      <w:tr w:rsidR="00377A20" w:rsidRPr="00946347" w14:paraId="4F601D01" w14:textId="77777777">
        <w:tc>
          <w:tcPr>
            <w:tcW w:w="2448" w:type="dxa"/>
          </w:tcPr>
          <w:p w14:paraId="77C0587C"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contact_number</w:t>
            </w:r>
            <w:proofErr w:type="spellEnd"/>
          </w:p>
        </w:tc>
        <w:tc>
          <w:tcPr>
            <w:tcW w:w="1728" w:type="dxa"/>
          </w:tcPr>
          <w:p w14:paraId="290F975E" w14:textId="77777777" w:rsidR="00377A20" w:rsidRPr="00946347" w:rsidRDefault="00946347">
            <w:pPr>
              <w:rPr>
                <w:rFonts w:ascii="Arial" w:hAnsi="Arial" w:cs="Arial"/>
                <w:sz w:val="24"/>
                <w:szCs w:val="24"/>
              </w:rPr>
            </w:pPr>
            <w:r w:rsidRPr="00946347">
              <w:rPr>
                <w:rFonts w:ascii="Arial" w:hAnsi="Arial" w:cs="Arial"/>
                <w:sz w:val="24"/>
                <w:szCs w:val="24"/>
              </w:rPr>
              <w:t>VARCHAR(20)</w:t>
            </w:r>
          </w:p>
        </w:tc>
        <w:tc>
          <w:tcPr>
            <w:tcW w:w="720" w:type="dxa"/>
          </w:tcPr>
          <w:p w14:paraId="562EB09D" w14:textId="77777777" w:rsidR="00377A20" w:rsidRPr="00946347" w:rsidRDefault="00377A20">
            <w:pPr>
              <w:rPr>
                <w:rFonts w:ascii="Arial" w:hAnsi="Arial" w:cs="Arial"/>
                <w:sz w:val="24"/>
                <w:szCs w:val="24"/>
              </w:rPr>
            </w:pPr>
          </w:p>
        </w:tc>
        <w:tc>
          <w:tcPr>
            <w:tcW w:w="4464" w:type="dxa"/>
          </w:tcPr>
          <w:p w14:paraId="583A4B1B" w14:textId="77777777" w:rsidR="00377A20" w:rsidRPr="00946347" w:rsidRDefault="00946347">
            <w:pPr>
              <w:rPr>
                <w:rFonts w:ascii="Arial" w:hAnsi="Arial" w:cs="Arial"/>
                <w:sz w:val="24"/>
                <w:szCs w:val="24"/>
              </w:rPr>
            </w:pPr>
            <w:r w:rsidRPr="00946347">
              <w:rPr>
                <w:rFonts w:ascii="Arial" w:hAnsi="Arial" w:cs="Arial"/>
                <w:sz w:val="24"/>
                <w:szCs w:val="24"/>
              </w:rPr>
              <w:t>Person's contact number.</w:t>
            </w:r>
          </w:p>
        </w:tc>
      </w:tr>
    </w:tbl>
    <w:p w14:paraId="3545932B" w14:textId="77777777" w:rsidR="00377A20" w:rsidRPr="00946347" w:rsidRDefault="00377A20">
      <w:pPr>
        <w:rPr>
          <w:rFonts w:ascii="Arial" w:hAnsi="Arial" w:cs="Arial"/>
          <w:sz w:val="24"/>
          <w:szCs w:val="24"/>
        </w:rPr>
      </w:pPr>
    </w:p>
    <w:p w14:paraId="492BB05D" w14:textId="77777777" w:rsidR="00377A20" w:rsidRPr="00946347" w:rsidRDefault="00946347">
      <w:pPr>
        <w:rPr>
          <w:rFonts w:ascii="Arial" w:hAnsi="Arial" w:cs="Arial"/>
          <w:sz w:val="24"/>
          <w:szCs w:val="24"/>
        </w:rPr>
      </w:pPr>
      <w:r w:rsidRPr="00946347">
        <w:rPr>
          <w:rFonts w:ascii="Arial" w:hAnsi="Arial" w:cs="Arial"/>
          <w:b/>
          <w:sz w:val="24"/>
          <w:szCs w:val="24"/>
        </w:rPr>
        <w:t>Table 2. Staff Table (staff)</w:t>
      </w:r>
    </w:p>
    <w:tbl>
      <w:tblPr>
        <w:tblStyle w:val="TableGrid"/>
        <w:tblW w:w="0" w:type="auto"/>
        <w:tblLayout w:type="fixed"/>
        <w:tblLook w:val="04A0" w:firstRow="1" w:lastRow="0" w:firstColumn="1" w:lastColumn="0" w:noHBand="0" w:noVBand="1"/>
      </w:tblPr>
      <w:tblGrid>
        <w:gridCol w:w="2448"/>
        <w:gridCol w:w="1728"/>
        <w:gridCol w:w="720"/>
        <w:gridCol w:w="4464"/>
      </w:tblGrid>
      <w:tr w:rsidR="00946347" w:rsidRPr="00946347" w14:paraId="08E382DF" w14:textId="77777777">
        <w:tc>
          <w:tcPr>
            <w:tcW w:w="2448" w:type="dxa"/>
          </w:tcPr>
          <w:p w14:paraId="2C19AE29" w14:textId="77777777" w:rsidR="00377A20" w:rsidRPr="00946347" w:rsidRDefault="00946347">
            <w:pPr>
              <w:rPr>
                <w:rFonts w:ascii="Arial" w:hAnsi="Arial" w:cs="Arial"/>
                <w:sz w:val="24"/>
                <w:szCs w:val="24"/>
              </w:rPr>
            </w:pPr>
            <w:r w:rsidRPr="00946347">
              <w:rPr>
                <w:rFonts w:ascii="Arial" w:hAnsi="Arial" w:cs="Arial"/>
                <w:b/>
                <w:sz w:val="24"/>
                <w:szCs w:val="24"/>
              </w:rPr>
              <w:t>Field Name</w:t>
            </w:r>
          </w:p>
        </w:tc>
        <w:tc>
          <w:tcPr>
            <w:tcW w:w="1728" w:type="dxa"/>
          </w:tcPr>
          <w:p w14:paraId="703B3495" w14:textId="77777777" w:rsidR="00377A20" w:rsidRPr="00946347" w:rsidRDefault="00946347">
            <w:pPr>
              <w:rPr>
                <w:rFonts w:ascii="Arial" w:hAnsi="Arial" w:cs="Arial"/>
                <w:sz w:val="24"/>
                <w:szCs w:val="24"/>
              </w:rPr>
            </w:pPr>
            <w:r w:rsidRPr="00946347">
              <w:rPr>
                <w:rFonts w:ascii="Arial" w:hAnsi="Arial" w:cs="Arial"/>
                <w:b/>
                <w:sz w:val="24"/>
                <w:szCs w:val="24"/>
              </w:rPr>
              <w:t>Data Type</w:t>
            </w:r>
          </w:p>
        </w:tc>
        <w:tc>
          <w:tcPr>
            <w:tcW w:w="720" w:type="dxa"/>
          </w:tcPr>
          <w:p w14:paraId="2A5D223B" w14:textId="77777777" w:rsidR="00377A20" w:rsidRPr="00946347" w:rsidRDefault="00946347">
            <w:pPr>
              <w:rPr>
                <w:rFonts w:ascii="Arial" w:hAnsi="Arial" w:cs="Arial"/>
                <w:sz w:val="24"/>
                <w:szCs w:val="24"/>
              </w:rPr>
            </w:pPr>
            <w:r w:rsidRPr="00946347">
              <w:rPr>
                <w:rFonts w:ascii="Arial" w:hAnsi="Arial" w:cs="Arial"/>
                <w:b/>
                <w:sz w:val="24"/>
                <w:szCs w:val="24"/>
              </w:rPr>
              <w:t>Key</w:t>
            </w:r>
          </w:p>
        </w:tc>
        <w:tc>
          <w:tcPr>
            <w:tcW w:w="4464" w:type="dxa"/>
          </w:tcPr>
          <w:p w14:paraId="51F6ECB3" w14:textId="77777777" w:rsidR="00377A20" w:rsidRPr="00946347" w:rsidRDefault="00946347">
            <w:pPr>
              <w:rPr>
                <w:rFonts w:ascii="Arial" w:hAnsi="Arial" w:cs="Arial"/>
                <w:sz w:val="24"/>
                <w:szCs w:val="24"/>
              </w:rPr>
            </w:pPr>
            <w:r w:rsidRPr="00946347">
              <w:rPr>
                <w:rFonts w:ascii="Arial" w:hAnsi="Arial" w:cs="Arial"/>
                <w:b/>
                <w:sz w:val="24"/>
                <w:szCs w:val="24"/>
              </w:rPr>
              <w:t>Description</w:t>
            </w:r>
          </w:p>
        </w:tc>
      </w:tr>
      <w:tr w:rsidR="00946347" w:rsidRPr="00946347" w14:paraId="6067C336" w14:textId="77777777">
        <w:tc>
          <w:tcPr>
            <w:tcW w:w="2448" w:type="dxa"/>
          </w:tcPr>
          <w:p w14:paraId="1B205172"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staff_id</w:t>
            </w:r>
            <w:proofErr w:type="spellEnd"/>
          </w:p>
        </w:tc>
        <w:tc>
          <w:tcPr>
            <w:tcW w:w="1728" w:type="dxa"/>
          </w:tcPr>
          <w:p w14:paraId="41E1513D"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7BF66E4B" w14:textId="77777777" w:rsidR="00377A20" w:rsidRPr="00946347" w:rsidRDefault="00946347">
            <w:pPr>
              <w:rPr>
                <w:rFonts w:ascii="Arial" w:hAnsi="Arial" w:cs="Arial"/>
                <w:sz w:val="24"/>
                <w:szCs w:val="24"/>
              </w:rPr>
            </w:pPr>
            <w:r w:rsidRPr="00946347">
              <w:rPr>
                <w:rFonts w:ascii="Arial" w:hAnsi="Arial" w:cs="Arial"/>
                <w:sz w:val="24"/>
                <w:szCs w:val="24"/>
              </w:rPr>
              <w:t>PK</w:t>
            </w:r>
          </w:p>
        </w:tc>
        <w:tc>
          <w:tcPr>
            <w:tcW w:w="4464" w:type="dxa"/>
          </w:tcPr>
          <w:p w14:paraId="37F22AFB" w14:textId="77777777" w:rsidR="00377A20" w:rsidRPr="00946347" w:rsidRDefault="00946347">
            <w:pPr>
              <w:rPr>
                <w:rFonts w:ascii="Arial" w:hAnsi="Arial" w:cs="Arial"/>
                <w:sz w:val="24"/>
                <w:szCs w:val="24"/>
              </w:rPr>
            </w:pPr>
            <w:r w:rsidRPr="00946347">
              <w:rPr>
                <w:rFonts w:ascii="Arial" w:hAnsi="Arial" w:cs="Arial"/>
                <w:sz w:val="24"/>
                <w:szCs w:val="24"/>
              </w:rPr>
              <w:t>Auto-generated unique identifier for the staff record.</w:t>
            </w:r>
          </w:p>
        </w:tc>
      </w:tr>
      <w:tr w:rsidR="00946347" w:rsidRPr="00946347" w14:paraId="07AA32D7" w14:textId="77777777">
        <w:tc>
          <w:tcPr>
            <w:tcW w:w="2448" w:type="dxa"/>
          </w:tcPr>
          <w:p w14:paraId="07B8DB44"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person_id</w:t>
            </w:r>
            <w:proofErr w:type="spellEnd"/>
          </w:p>
        </w:tc>
        <w:tc>
          <w:tcPr>
            <w:tcW w:w="1728" w:type="dxa"/>
          </w:tcPr>
          <w:p w14:paraId="59C081B7"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493D244B" w14:textId="77777777" w:rsidR="00377A20" w:rsidRPr="00946347" w:rsidRDefault="00946347">
            <w:pPr>
              <w:rPr>
                <w:rFonts w:ascii="Arial" w:hAnsi="Arial" w:cs="Arial"/>
                <w:sz w:val="24"/>
                <w:szCs w:val="24"/>
              </w:rPr>
            </w:pPr>
            <w:r w:rsidRPr="00946347">
              <w:rPr>
                <w:rFonts w:ascii="Arial" w:hAnsi="Arial" w:cs="Arial"/>
                <w:sz w:val="24"/>
                <w:szCs w:val="24"/>
              </w:rPr>
              <w:t>FK</w:t>
            </w:r>
          </w:p>
        </w:tc>
        <w:tc>
          <w:tcPr>
            <w:tcW w:w="4464" w:type="dxa"/>
          </w:tcPr>
          <w:p w14:paraId="49A630C8" w14:textId="77777777" w:rsidR="00377A20" w:rsidRPr="00946347" w:rsidRDefault="00946347">
            <w:pPr>
              <w:rPr>
                <w:rFonts w:ascii="Arial" w:hAnsi="Arial" w:cs="Arial"/>
                <w:sz w:val="24"/>
                <w:szCs w:val="24"/>
              </w:rPr>
            </w:pPr>
            <w:r w:rsidRPr="00946347">
              <w:rPr>
                <w:rFonts w:ascii="Arial" w:hAnsi="Arial" w:cs="Arial"/>
                <w:sz w:val="24"/>
                <w:szCs w:val="24"/>
              </w:rPr>
              <w:t xml:space="preserve">References </w:t>
            </w:r>
            <w:r w:rsidRPr="00946347">
              <w:rPr>
                <w:rFonts w:ascii="Arial" w:hAnsi="Arial" w:cs="Arial"/>
                <w:sz w:val="24"/>
                <w:szCs w:val="24"/>
              </w:rPr>
              <w:t>person.person_id of this staff member.</w:t>
            </w:r>
          </w:p>
        </w:tc>
      </w:tr>
      <w:tr w:rsidR="00946347" w:rsidRPr="00946347" w14:paraId="54A62922" w14:textId="77777777">
        <w:tc>
          <w:tcPr>
            <w:tcW w:w="2448" w:type="dxa"/>
          </w:tcPr>
          <w:p w14:paraId="276D0ED7"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staff_number</w:t>
            </w:r>
            <w:proofErr w:type="spellEnd"/>
          </w:p>
        </w:tc>
        <w:tc>
          <w:tcPr>
            <w:tcW w:w="1728" w:type="dxa"/>
          </w:tcPr>
          <w:p w14:paraId="1DDF1271" w14:textId="77777777" w:rsidR="00377A20" w:rsidRPr="00946347" w:rsidRDefault="00946347">
            <w:pPr>
              <w:rPr>
                <w:rFonts w:ascii="Arial" w:hAnsi="Arial" w:cs="Arial"/>
                <w:sz w:val="24"/>
                <w:szCs w:val="24"/>
              </w:rPr>
            </w:pPr>
            <w:r w:rsidRPr="00946347">
              <w:rPr>
                <w:rFonts w:ascii="Arial" w:hAnsi="Arial" w:cs="Arial"/>
                <w:sz w:val="24"/>
                <w:szCs w:val="24"/>
              </w:rPr>
              <w:t>VARCHAR(20)</w:t>
            </w:r>
          </w:p>
        </w:tc>
        <w:tc>
          <w:tcPr>
            <w:tcW w:w="720" w:type="dxa"/>
          </w:tcPr>
          <w:p w14:paraId="11D345B5" w14:textId="77777777" w:rsidR="00377A20" w:rsidRPr="00946347" w:rsidRDefault="00377A20">
            <w:pPr>
              <w:rPr>
                <w:rFonts w:ascii="Arial" w:hAnsi="Arial" w:cs="Arial"/>
                <w:sz w:val="24"/>
                <w:szCs w:val="24"/>
              </w:rPr>
            </w:pPr>
          </w:p>
        </w:tc>
        <w:tc>
          <w:tcPr>
            <w:tcW w:w="4464" w:type="dxa"/>
          </w:tcPr>
          <w:p w14:paraId="7125DD42" w14:textId="77777777" w:rsidR="00377A20" w:rsidRPr="00946347" w:rsidRDefault="00946347">
            <w:pPr>
              <w:rPr>
                <w:rFonts w:ascii="Arial" w:hAnsi="Arial" w:cs="Arial"/>
                <w:sz w:val="24"/>
                <w:szCs w:val="24"/>
              </w:rPr>
            </w:pPr>
            <w:r w:rsidRPr="00946347">
              <w:rPr>
                <w:rFonts w:ascii="Arial" w:hAnsi="Arial" w:cs="Arial"/>
                <w:sz w:val="24"/>
                <w:szCs w:val="24"/>
              </w:rPr>
              <w:t>Unique staff identification number.</w:t>
            </w:r>
          </w:p>
        </w:tc>
      </w:tr>
      <w:tr w:rsidR="00946347" w:rsidRPr="00946347" w14:paraId="68B44B29" w14:textId="77777777">
        <w:tc>
          <w:tcPr>
            <w:tcW w:w="2448" w:type="dxa"/>
          </w:tcPr>
          <w:p w14:paraId="0584D672" w14:textId="77777777" w:rsidR="00377A20" w:rsidRPr="00946347" w:rsidRDefault="00946347">
            <w:pPr>
              <w:rPr>
                <w:rFonts w:ascii="Arial" w:hAnsi="Arial" w:cs="Arial"/>
                <w:sz w:val="24"/>
                <w:szCs w:val="24"/>
              </w:rPr>
            </w:pPr>
            <w:r w:rsidRPr="00946347">
              <w:rPr>
                <w:rFonts w:ascii="Arial" w:hAnsi="Arial" w:cs="Arial"/>
                <w:sz w:val="24"/>
                <w:szCs w:val="24"/>
              </w:rPr>
              <w:t>position</w:t>
            </w:r>
          </w:p>
        </w:tc>
        <w:tc>
          <w:tcPr>
            <w:tcW w:w="1728" w:type="dxa"/>
          </w:tcPr>
          <w:p w14:paraId="542385C4" w14:textId="77777777" w:rsidR="00377A20" w:rsidRPr="00946347" w:rsidRDefault="00946347">
            <w:pPr>
              <w:rPr>
                <w:rFonts w:ascii="Arial" w:hAnsi="Arial" w:cs="Arial"/>
                <w:sz w:val="24"/>
                <w:szCs w:val="24"/>
              </w:rPr>
            </w:pPr>
            <w:r w:rsidRPr="00946347">
              <w:rPr>
                <w:rFonts w:ascii="Arial" w:hAnsi="Arial" w:cs="Arial"/>
                <w:sz w:val="24"/>
                <w:szCs w:val="24"/>
              </w:rPr>
              <w:t>VARCHAR(50)</w:t>
            </w:r>
          </w:p>
        </w:tc>
        <w:tc>
          <w:tcPr>
            <w:tcW w:w="720" w:type="dxa"/>
          </w:tcPr>
          <w:p w14:paraId="71CF8C70" w14:textId="77777777" w:rsidR="00377A20" w:rsidRPr="00946347" w:rsidRDefault="00377A20">
            <w:pPr>
              <w:rPr>
                <w:rFonts w:ascii="Arial" w:hAnsi="Arial" w:cs="Arial"/>
                <w:sz w:val="24"/>
                <w:szCs w:val="24"/>
              </w:rPr>
            </w:pPr>
          </w:p>
        </w:tc>
        <w:tc>
          <w:tcPr>
            <w:tcW w:w="4464" w:type="dxa"/>
          </w:tcPr>
          <w:p w14:paraId="424B9588" w14:textId="77777777" w:rsidR="00377A20" w:rsidRPr="00946347" w:rsidRDefault="00946347">
            <w:pPr>
              <w:rPr>
                <w:rFonts w:ascii="Arial" w:hAnsi="Arial" w:cs="Arial"/>
                <w:sz w:val="24"/>
                <w:szCs w:val="24"/>
              </w:rPr>
            </w:pPr>
            <w:r w:rsidRPr="00946347">
              <w:rPr>
                <w:rFonts w:ascii="Arial" w:hAnsi="Arial" w:cs="Arial"/>
                <w:sz w:val="24"/>
                <w:szCs w:val="24"/>
              </w:rPr>
              <w:t>Staff member's job position or title.</w:t>
            </w:r>
          </w:p>
        </w:tc>
      </w:tr>
      <w:tr w:rsidR="00377A20" w:rsidRPr="00946347" w14:paraId="76D208A8" w14:textId="77777777">
        <w:tc>
          <w:tcPr>
            <w:tcW w:w="2448" w:type="dxa"/>
          </w:tcPr>
          <w:p w14:paraId="67B44C0B" w14:textId="77777777" w:rsidR="00377A20" w:rsidRPr="00946347" w:rsidRDefault="00946347">
            <w:pPr>
              <w:rPr>
                <w:rFonts w:ascii="Arial" w:hAnsi="Arial" w:cs="Arial"/>
                <w:sz w:val="24"/>
                <w:szCs w:val="24"/>
              </w:rPr>
            </w:pPr>
            <w:r w:rsidRPr="00946347">
              <w:rPr>
                <w:rFonts w:ascii="Arial" w:hAnsi="Arial" w:cs="Arial"/>
                <w:sz w:val="24"/>
                <w:szCs w:val="24"/>
              </w:rPr>
              <w:t>department</w:t>
            </w:r>
          </w:p>
        </w:tc>
        <w:tc>
          <w:tcPr>
            <w:tcW w:w="1728" w:type="dxa"/>
          </w:tcPr>
          <w:p w14:paraId="0AD62E45" w14:textId="77777777" w:rsidR="00377A20" w:rsidRPr="00946347" w:rsidRDefault="00946347">
            <w:pPr>
              <w:rPr>
                <w:rFonts w:ascii="Arial" w:hAnsi="Arial" w:cs="Arial"/>
                <w:sz w:val="24"/>
                <w:szCs w:val="24"/>
              </w:rPr>
            </w:pPr>
            <w:r w:rsidRPr="00946347">
              <w:rPr>
                <w:rFonts w:ascii="Arial" w:hAnsi="Arial" w:cs="Arial"/>
                <w:sz w:val="24"/>
                <w:szCs w:val="24"/>
              </w:rPr>
              <w:t>VARCHAR(100)</w:t>
            </w:r>
          </w:p>
        </w:tc>
        <w:tc>
          <w:tcPr>
            <w:tcW w:w="720" w:type="dxa"/>
          </w:tcPr>
          <w:p w14:paraId="55B9D299" w14:textId="77777777" w:rsidR="00377A20" w:rsidRPr="00946347" w:rsidRDefault="00377A20">
            <w:pPr>
              <w:rPr>
                <w:rFonts w:ascii="Arial" w:hAnsi="Arial" w:cs="Arial"/>
                <w:sz w:val="24"/>
                <w:szCs w:val="24"/>
              </w:rPr>
            </w:pPr>
          </w:p>
        </w:tc>
        <w:tc>
          <w:tcPr>
            <w:tcW w:w="4464" w:type="dxa"/>
          </w:tcPr>
          <w:p w14:paraId="54D12700" w14:textId="77777777" w:rsidR="00377A20" w:rsidRPr="00946347" w:rsidRDefault="00946347">
            <w:pPr>
              <w:rPr>
                <w:rFonts w:ascii="Arial" w:hAnsi="Arial" w:cs="Arial"/>
                <w:sz w:val="24"/>
                <w:szCs w:val="24"/>
              </w:rPr>
            </w:pPr>
            <w:r w:rsidRPr="00946347">
              <w:rPr>
                <w:rFonts w:ascii="Arial" w:hAnsi="Arial" w:cs="Arial"/>
                <w:sz w:val="24"/>
                <w:szCs w:val="24"/>
              </w:rPr>
              <w:t>Department where the staff member is assigned.</w:t>
            </w:r>
          </w:p>
        </w:tc>
      </w:tr>
    </w:tbl>
    <w:p w14:paraId="72A3172E" w14:textId="77777777" w:rsidR="00377A20" w:rsidRPr="00946347" w:rsidRDefault="00377A20">
      <w:pPr>
        <w:rPr>
          <w:rFonts w:ascii="Arial" w:hAnsi="Arial" w:cs="Arial"/>
          <w:sz w:val="24"/>
          <w:szCs w:val="24"/>
        </w:rPr>
      </w:pPr>
    </w:p>
    <w:p w14:paraId="75BD2D2E" w14:textId="77777777" w:rsidR="00377A20" w:rsidRPr="00946347" w:rsidRDefault="00946347">
      <w:pPr>
        <w:rPr>
          <w:rFonts w:ascii="Arial" w:hAnsi="Arial" w:cs="Arial"/>
          <w:sz w:val="24"/>
          <w:szCs w:val="24"/>
        </w:rPr>
      </w:pPr>
      <w:r w:rsidRPr="00946347">
        <w:rPr>
          <w:rFonts w:ascii="Arial" w:hAnsi="Arial" w:cs="Arial"/>
          <w:b/>
          <w:sz w:val="24"/>
          <w:szCs w:val="24"/>
        </w:rPr>
        <w:t xml:space="preserve">Table 3. </w:t>
      </w:r>
      <w:r w:rsidRPr="00946347">
        <w:rPr>
          <w:rFonts w:ascii="Arial" w:hAnsi="Arial" w:cs="Arial"/>
          <w:b/>
          <w:sz w:val="24"/>
          <w:szCs w:val="24"/>
        </w:rPr>
        <w:t>Adviser Table (adviser)</w:t>
      </w:r>
    </w:p>
    <w:tbl>
      <w:tblPr>
        <w:tblStyle w:val="TableGrid"/>
        <w:tblW w:w="0" w:type="auto"/>
        <w:tblLayout w:type="fixed"/>
        <w:tblLook w:val="04A0" w:firstRow="1" w:lastRow="0" w:firstColumn="1" w:lastColumn="0" w:noHBand="0" w:noVBand="1"/>
      </w:tblPr>
      <w:tblGrid>
        <w:gridCol w:w="2448"/>
        <w:gridCol w:w="1728"/>
        <w:gridCol w:w="720"/>
        <w:gridCol w:w="4464"/>
      </w:tblGrid>
      <w:tr w:rsidR="00946347" w:rsidRPr="00946347" w14:paraId="77E2337D" w14:textId="77777777">
        <w:tc>
          <w:tcPr>
            <w:tcW w:w="2448" w:type="dxa"/>
          </w:tcPr>
          <w:p w14:paraId="757B2615" w14:textId="77777777" w:rsidR="00377A20" w:rsidRPr="00946347" w:rsidRDefault="00946347">
            <w:pPr>
              <w:rPr>
                <w:rFonts w:ascii="Arial" w:hAnsi="Arial" w:cs="Arial"/>
                <w:sz w:val="24"/>
                <w:szCs w:val="24"/>
              </w:rPr>
            </w:pPr>
            <w:r w:rsidRPr="00946347">
              <w:rPr>
                <w:rFonts w:ascii="Arial" w:hAnsi="Arial" w:cs="Arial"/>
                <w:b/>
                <w:sz w:val="24"/>
                <w:szCs w:val="24"/>
              </w:rPr>
              <w:t>Field Name</w:t>
            </w:r>
          </w:p>
        </w:tc>
        <w:tc>
          <w:tcPr>
            <w:tcW w:w="1728" w:type="dxa"/>
          </w:tcPr>
          <w:p w14:paraId="1070F4E2" w14:textId="77777777" w:rsidR="00377A20" w:rsidRPr="00946347" w:rsidRDefault="00946347">
            <w:pPr>
              <w:rPr>
                <w:rFonts w:ascii="Arial" w:hAnsi="Arial" w:cs="Arial"/>
                <w:sz w:val="24"/>
                <w:szCs w:val="24"/>
              </w:rPr>
            </w:pPr>
            <w:r w:rsidRPr="00946347">
              <w:rPr>
                <w:rFonts w:ascii="Arial" w:hAnsi="Arial" w:cs="Arial"/>
                <w:b/>
                <w:sz w:val="24"/>
                <w:szCs w:val="24"/>
              </w:rPr>
              <w:t>Data Type</w:t>
            </w:r>
          </w:p>
        </w:tc>
        <w:tc>
          <w:tcPr>
            <w:tcW w:w="720" w:type="dxa"/>
          </w:tcPr>
          <w:p w14:paraId="586F4250" w14:textId="77777777" w:rsidR="00377A20" w:rsidRPr="00946347" w:rsidRDefault="00946347">
            <w:pPr>
              <w:rPr>
                <w:rFonts w:ascii="Arial" w:hAnsi="Arial" w:cs="Arial"/>
                <w:sz w:val="24"/>
                <w:szCs w:val="24"/>
              </w:rPr>
            </w:pPr>
            <w:r w:rsidRPr="00946347">
              <w:rPr>
                <w:rFonts w:ascii="Arial" w:hAnsi="Arial" w:cs="Arial"/>
                <w:b/>
                <w:sz w:val="24"/>
                <w:szCs w:val="24"/>
              </w:rPr>
              <w:t>Key</w:t>
            </w:r>
          </w:p>
        </w:tc>
        <w:tc>
          <w:tcPr>
            <w:tcW w:w="4464" w:type="dxa"/>
          </w:tcPr>
          <w:p w14:paraId="3F4FEA74" w14:textId="77777777" w:rsidR="00377A20" w:rsidRPr="00946347" w:rsidRDefault="00946347">
            <w:pPr>
              <w:rPr>
                <w:rFonts w:ascii="Arial" w:hAnsi="Arial" w:cs="Arial"/>
                <w:sz w:val="24"/>
                <w:szCs w:val="24"/>
              </w:rPr>
            </w:pPr>
            <w:r w:rsidRPr="00946347">
              <w:rPr>
                <w:rFonts w:ascii="Arial" w:hAnsi="Arial" w:cs="Arial"/>
                <w:b/>
                <w:sz w:val="24"/>
                <w:szCs w:val="24"/>
              </w:rPr>
              <w:t>Description</w:t>
            </w:r>
          </w:p>
        </w:tc>
      </w:tr>
      <w:tr w:rsidR="00946347" w:rsidRPr="00946347" w14:paraId="4999B3F4" w14:textId="77777777">
        <w:tc>
          <w:tcPr>
            <w:tcW w:w="2448" w:type="dxa"/>
          </w:tcPr>
          <w:p w14:paraId="3BDE29F6"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adviser_id</w:t>
            </w:r>
            <w:proofErr w:type="spellEnd"/>
          </w:p>
        </w:tc>
        <w:tc>
          <w:tcPr>
            <w:tcW w:w="1728" w:type="dxa"/>
          </w:tcPr>
          <w:p w14:paraId="54FC9D67"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7A2F6CDA" w14:textId="77777777" w:rsidR="00377A20" w:rsidRPr="00946347" w:rsidRDefault="00946347">
            <w:pPr>
              <w:rPr>
                <w:rFonts w:ascii="Arial" w:hAnsi="Arial" w:cs="Arial"/>
                <w:sz w:val="24"/>
                <w:szCs w:val="24"/>
              </w:rPr>
            </w:pPr>
            <w:r w:rsidRPr="00946347">
              <w:rPr>
                <w:rFonts w:ascii="Arial" w:hAnsi="Arial" w:cs="Arial"/>
                <w:sz w:val="24"/>
                <w:szCs w:val="24"/>
              </w:rPr>
              <w:t>PK</w:t>
            </w:r>
          </w:p>
        </w:tc>
        <w:tc>
          <w:tcPr>
            <w:tcW w:w="4464" w:type="dxa"/>
          </w:tcPr>
          <w:p w14:paraId="086FF1BE" w14:textId="77777777" w:rsidR="00377A20" w:rsidRPr="00946347" w:rsidRDefault="00946347">
            <w:pPr>
              <w:rPr>
                <w:rFonts w:ascii="Arial" w:hAnsi="Arial" w:cs="Arial"/>
                <w:sz w:val="24"/>
                <w:szCs w:val="24"/>
              </w:rPr>
            </w:pPr>
            <w:r w:rsidRPr="00946347">
              <w:rPr>
                <w:rFonts w:ascii="Arial" w:hAnsi="Arial" w:cs="Arial"/>
                <w:sz w:val="24"/>
                <w:szCs w:val="24"/>
              </w:rPr>
              <w:t>Auto-generated unique identifier for the adviser.</w:t>
            </w:r>
          </w:p>
        </w:tc>
      </w:tr>
      <w:tr w:rsidR="00946347" w:rsidRPr="00946347" w14:paraId="0C57596E" w14:textId="77777777">
        <w:tc>
          <w:tcPr>
            <w:tcW w:w="2448" w:type="dxa"/>
          </w:tcPr>
          <w:p w14:paraId="28997EBE"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person_id</w:t>
            </w:r>
            <w:proofErr w:type="spellEnd"/>
          </w:p>
        </w:tc>
        <w:tc>
          <w:tcPr>
            <w:tcW w:w="1728" w:type="dxa"/>
          </w:tcPr>
          <w:p w14:paraId="23A01678"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4F8AAC18" w14:textId="77777777" w:rsidR="00377A20" w:rsidRPr="00946347" w:rsidRDefault="00946347">
            <w:pPr>
              <w:rPr>
                <w:rFonts w:ascii="Arial" w:hAnsi="Arial" w:cs="Arial"/>
                <w:sz w:val="24"/>
                <w:szCs w:val="24"/>
              </w:rPr>
            </w:pPr>
            <w:r w:rsidRPr="00946347">
              <w:rPr>
                <w:rFonts w:ascii="Arial" w:hAnsi="Arial" w:cs="Arial"/>
                <w:sz w:val="24"/>
                <w:szCs w:val="24"/>
              </w:rPr>
              <w:t>FK</w:t>
            </w:r>
          </w:p>
        </w:tc>
        <w:tc>
          <w:tcPr>
            <w:tcW w:w="4464" w:type="dxa"/>
          </w:tcPr>
          <w:p w14:paraId="15F8FEE5" w14:textId="77777777" w:rsidR="00377A20" w:rsidRPr="00946347" w:rsidRDefault="00946347">
            <w:pPr>
              <w:rPr>
                <w:rFonts w:ascii="Arial" w:hAnsi="Arial" w:cs="Arial"/>
                <w:sz w:val="24"/>
                <w:szCs w:val="24"/>
              </w:rPr>
            </w:pPr>
            <w:r w:rsidRPr="00946347">
              <w:rPr>
                <w:rFonts w:ascii="Arial" w:hAnsi="Arial" w:cs="Arial"/>
                <w:sz w:val="24"/>
                <w:szCs w:val="24"/>
              </w:rPr>
              <w:t>References person.person_id of this adviser.</w:t>
            </w:r>
          </w:p>
        </w:tc>
      </w:tr>
      <w:tr w:rsidR="00377A20" w:rsidRPr="00946347" w14:paraId="46ED25E2" w14:textId="77777777">
        <w:tc>
          <w:tcPr>
            <w:tcW w:w="2448" w:type="dxa"/>
          </w:tcPr>
          <w:p w14:paraId="0E0E9A52"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adviser_number</w:t>
            </w:r>
            <w:proofErr w:type="spellEnd"/>
          </w:p>
        </w:tc>
        <w:tc>
          <w:tcPr>
            <w:tcW w:w="1728" w:type="dxa"/>
          </w:tcPr>
          <w:p w14:paraId="6142E898" w14:textId="77777777" w:rsidR="00377A20" w:rsidRPr="00946347" w:rsidRDefault="00946347">
            <w:pPr>
              <w:rPr>
                <w:rFonts w:ascii="Arial" w:hAnsi="Arial" w:cs="Arial"/>
                <w:sz w:val="24"/>
                <w:szCs w:val="24"/>
              </w:rPr>
            </w:pPr>
            <w:r w:rsidRPr="00946347">
              <w:rPr>
                <w:rFonts w:ascii="Arial" w:hAnsi="Arial" w:cs="Arial"/>
                <w:sz w:val="24"/>
                <w:szCs w:val="24"/>
              </w:rPr>
              <w:t>VARCHAR(20)</w:t>
            </w:r>
          </w:p>
        </w:tc>
        <w:tc>
          <w:tcPr>
            <w:tcW w:w="720" w:type="dxa"/>
          </w:tcPr>
          <w:p w14:paraId="5EE200E2" w14:textId="77777777" w:rsidR="00377A20" w:rsidRPr="00946347" w:rsidRDefault="00377A20">
            <w:pPr>
              <w:rPr>
                <w:rFonts w:ascii="Arial" w:hAnsi="Arial" w:cs="Arial"/>
                <w:sz w:val="24"/>
                <w:szCs w:val="24"/>
              </w:rPr>
            </w:pPr>
          </w:p>
        </w:tc>
        <w:tc>
          <w:tcPr>
            <w:tcW w:w="4464" w:type="dxa"/>
          </w:tcPr>
          <w:p w14:paraId="1F48CCFF" w14:textId="77777777" w:rsidR="00377A20" w:rsidRPr="00946347" w:rsidRDefault="00946347">
            <w:pPr>
              <w:rPr>
                <w:rFonts w:ascii="Arial" w:hAnsi="Arial" w:cs="Arial"/>
                <w:sz w:val="24"/>
                <w:szCs w:val="24"/>
              </w:rPr>
            </w:pPr>
            <w:r w:rsidRPr="00946347">
              <w:rPr>
                <w:rFonts w:ascii="Arial" w:hAnsi="Arial" w:cs="Arial"/>
                <w:sz w:val="24"/>
                <w:szCs w:val="24"/>
              </w:rPr>
              <w:t xml:space="preserve">Unique </w:t>
            </w:r>
            <w:r w:rsidRPr="00946347">
              <w:rPr>
                <w:rFonts w:ascii="Arial" w:hAnsi="Arial" w:cs="Arial"/>
                <w:sz w:val="24"/>
                <w:szCs w:val="24"/>
              </w:rPr>
              <w:t>identification number assigned to the adviser.</w:t>
            </w:r>
          </w:p>
        </w:tc>
      </w:tr>
    </w:tbl>
    <w:p w14:paraId="12D32160" w14:textId="77777777" w:rsidR="00377A20" w:rsidRPr="00946347" w:rsidRDefault="00377A20">
      <w:pPr>
        <w:rPr>
          <w:rFonts w:ascii="Arial" w:hAnsi="Arial" w:cs="Arial"/>
          <w:sz w:val="24"/>
          <w:szCs w:val="24"/>
        </w:rPr>
      </w:pPr>
    </w:p>
    <w:p w14:paraId="48B42449" w14:textId="77777777" w:rsidR="00377A20" w:rsidRPr="00946347" w:rsidRDefault="00946347">
      <w:pPr>
        <w:rPr>
          <w:rFonts w:ascii="Arial" w:hAnsi="Arial" w:cs="Arial"/>
          <w:sz w:val="24"/>
          <w:szCs w:val="24"/>
        </w:rPr>
      </w:pPr>
      <w:r w:rsidRPr="00946347">
        <w:rPr>
          <w:rFonts w:ascii="Arial" w:hAnsi="Arial" w:cs="Arial"/>
          <w:b/>
          <w:sz w:val="24"/>
          <w:szCs w:val="24"/>
        </w:rPr>
        <w:lastRenderedPageBreak/>
        <w:t>Table 4. Section Table (section)</w:t>
      </w:r>
    </w:p>
    <w:tbl>
      <w:tblPr>
        <w:tblStyle w:val="TableGrid"/>
        <w:tblW w:w="0" w:type="auto"/>
        <w:tblLayout w:type="fixed"/>
        <w:tblLook w:val="04A0" w:firstRow="1" w:lastRow="0" w:firstColumn="1" w:lastColumn="0" w:noHBand="0" w:noVBand="1"/>
      </w:tblPr>
      <w:tblGrid>
        <w:gridCol w:w="2448"/>
        <w:gridCol w:w="1728"/>
        <w:gridCol w:w="720"/>
        <w:gridCol w:w="4464"/>
      </w:tblGrid>
      <w:tr w:rsidR="00946347" w:rsidRPr="00946347" w14:paraId="55BB082E" w14:textId="77777777">
        <w:tc>
          <w:tcPr>
            <w:tcW w:w="2448" w:type="dxa"/>
          </w:tcPr>
          <w:p w14:paraId="41E0D824" w14:textId="77777777" w:rsidR="00377A20" w:rsidRPr="00946347" w:rsidRDefault="00946347">
            <w:pPr>
              <w:rPr>
                <w:rFonts w:ascii="Arial" w:hAnsi="Arial" w:cs="Arial"/>
                <w:sz w:val="24"/>
                <w:szCs w:val="24"/>
              </w:rPr>
            </w:pPr>
            <w:r w:rsidRPr="00946347">
              <w:rPr>
                <w:rFonts w:ascii="Arial" w:hAnsi="Arial" w:cs="Arial"/>
                <w:b/>
                <w:sz w:val="24"/>
                <w:szCs w:val="24"/>
              </w:rPr>
              <w:t>Field Name</w:t>
            </w:r>
          </w:p>
        </w:tc>
        <w:tc>
          <w:tcPr>
            <w:tcW w:w="1728" w:type="dxa"/>
          </w:tcPr>
          <w:p w14:paraId="69D0ABD3" w14:textId="77777777" w:rsidR="00377A20" w:rsidRPr="00946347" w:rsidRDefault="00946347">
            <w:pPr>
              <w:rPr>
                <w:rFonts w:ascii="Arial" w:hAnsi="Arial" w:cs="Arial"/>
                <w:sz w:val="24"/>
                <w:szCs w:val="24"/>
              </w:rPr>
            </w:pPr>
            <w:r w:rsidRPr="00946347">
              <w:rPr>
                <w:rFonts w:ascii="Arial" w:hAnsi="Arial" w:cs="Arial"/>
                <w:b/>
                <w:sz w:val="24"/>
                <w:szCs w:val="24"/>
              </w:rPr>
              <w:t>Data Type</w:t>
            </w:r>
          </w:p>
        </w:tc>
        <w:tc>
          <w:tcPr>
            <w:tcW w:w="720" w:type="dxa"/>
          </w:tcPr>
          <w:p w14:paraId="055CBA30" w14:textId="77777777" w:rsidR="00377A20" w:rsidRPr="00946347" w:rsidRDefault="00946347">
            <w:pPr>
              <w:rPr>
                <w:rFonts w:ascii="Arial" w:hAnsi="Arial" w:cs="Arial"/>
                <w:sz w:val="24"/>
                <w:szCs w:val="24"/>
              </w:rPr>
            </w:pPr>
            <w:r w:rsidRPr="00946347">
              <w:rPr>
                <w:rFonts w:ascii="Arial" w:hAnsi="Arial" w:cs="Arial"/>
                <w:b/>
                <w:sz w:val="24"/>
                <w:szCs w:val="24"/>
              </w:rPr>
              <w:t>Key</w:t>
            </w:r>
          </w:p>
        </w:tc>
        <w:tc>
          <w:tcPr>
            <w:tcW w:w="4464" w:type="dxa"/>
          </w:tcPr>
          <w:p w14:paraId="515F7291" w14:textId="77777777" w:rsidR="00377A20" w:rsidRPr="00946347" w:rsidRDefault="00946347">
            <w:pPr>
              <w:rPr>
                <w:rFonts w:ascii="Arial" w:hAnsi="Arial" w:cs="Arial"/>
                <w:sz w:val="24"/>
                <w:szCs w:val="24"/>
              </w:rPr>
            </w:pPr>
            <w:r w:rsidRPr="00946347">
              <w:rPr>
                <w:rFonts w:ascii="Arial" w:hAnsi="Arial" w:cs="Arial"/>
                <w:b/>
                <w:sz w:val="24"/>
                <w:szCs w:val="24"/>
              </w:rPr>
              <w:t>Description</w:t>
            </w:r>
          </w:p>
        </w:tc>
      </w:tr>
      <w:tr w:rsidR="00946347" w:rsidRPr="00946347" w14:paraId="0F14B470" w14:textId="77777777">
        <w:tc>
          <w:tcPr>
            <w:tcW w:w="2448" w:type="dxa"/>
          </w:tcPr>
          <w:p w14:paraId="0335AEF2"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section_id</w:t>
            </w:r>
            <w:proofErr w:type="spellEnd"/>
          </w:p>
        </w:tc>
        <w:tc>
          <w:tcPr>
            <w:tcW w:w="1728" w:type="dxa"/>
          </w:tcPr>
          <w:p w14:paraId="3D853269"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39EBBE57" w14:textId="77777777" w:rsidR="00377A20" w:rsidRPr="00946347" w:rsidRDefault="00946347">
            <w:pPr>
              <w:rPr>
                <w:rFonts w:ascii="Arial" w:hAnsi="Arial" w:cs="Arial"/>
                <w:sz w:val="24"/>
                <w:szCs w:val="24"/>
              </w:rPr>
            </w:pPr>
            <w:r w:rsidRPr="00946347">
              <w:rPr>
                <w:rFonts w:ascii="Arial" w:hAnsi="Arial" w:cs="Arial"/>
                <w:sz w:val="24"/>
                <w:szCs w:val="24"/>
              </w:rPr>
              <w:t>PK</w:t>
            </w:r>
          </w:p>
        </w:tc>
        <w:tc>
          <w:tcPr>
            <w:tcW w:w="4464" w:type="dxa"/>
          </w:tcPr>
          <w:p w14:paraId="23F1D212" w14:textId="77777777" w:rsidR="00377A20" w:rsidRPr="00946347" w:rsidRDefault="00946347">
            <w:pPr>
              <w:rPr>
                <w:rFonts w:ascii="Arial" w:hAnsi="Arial" w:cs="Arial"/>
                <w:sz w:val="24"/>
                <w:szCs w:val="24"/>
              </w:rPr>
            </w:pPr>
            <w:r w:rsidRPr="00946347">
              <w:rPr>
                <w:rFonts w:ascii="Arial" w:hAnsi="Arial" w:cs="Arial"/>
                <w:sz w:val="24"/>
                <w:szCs w:val="24"/>
              </w:rPr>
              <w:t>Auto-generated unique identifier for the section.</w:t>
            </w:r>
          </w:p>
        </w:tc>
      </w:tr>
      <w:tr w:rsidR="00946347" w:rsidRPr="00946347" w14:paraId="5B0F4430" w14:textId="77777777">
        <w:tc>
          <w:tcPr>
            <w:tcW w:w="2448" w:type="dxa"/>
          </w:tcPr>
          <w:p w14:paraId="285AF37F"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section_name</w:t>
            </w:r>
            <w:proofErr w:type="spellEnd"/>
          </w:p>
        </w:tc>
        <w:tc>
          <w:tcPr>
            <w:tcW w:w="1728" w:type="dxa"/>
          </w:tcPr>
          <w:p w14:paraId="443C1B90" w14:textId="77777777" w:rsidR="00377A20" w:rsidRPr="00946347" w:rsidRDefault="00946347">
            <w:pPr>
              <w:rPr>
                <w:rFonts w:ascii="Arial" w:hAnsi="Arial" w:cs="Arial"/>
                <w:sz w:val="24"/>
                <w:szCs w:val="24"/>
              </w:rPr>
            </w:pPr>
            <w:r w:rsidRPr="00946347">
              <w:rPr>
                <w:rFonts w:ascii="Arial" w:hAnsi="Arial" w:cs="Arial"/>
                <w:sz w:val="24"/>
                <w:szCs w:val="24"/>
              </w:rPr>
              <w:t>VARCHAR(50)</w:t>
            </w:r>
          </w:p>
        </w:tc>
        <w:tc>
          <w:tcPr>
            <w:tcW w:w="720" w:type="dxa"/>
          </w:tcPr>
          <w:p w14:paraId="50FA47A4" w14:textId="77777777" w:rsidR="00377A20" w:rsidRPr="00946347" w:rsidRDefault="00377A20">
            <w:pPr>
              <w:rPr>
                <w:rFonts w:ascii="Arial" w:hAnsi="Arial" w:cs="Arial"/>
                <w:sz w:val="24"/>
                <w:szCs w:val="24"/>
              </w:rPr>
            </w:pPr>
          </w:p>
        </w:tc>
        <w:tc>
          <w:tcPr>
            <w:tcW w:w="4464" w:type="dxa"/>
          </w:tcPr>
          <w:p w14:paraId="2C9B40BC" w14:textId="77777777" w:rsidR="00377A20" w:rsidRPr="00946347" w:rsidRDefault="00946347">
            <w:pPr>
              <w:rPr>
                <w:rFonts w:ascii="Arial" w:hAnsi="Arial" w:cs="Arial"/>
                <w:sz w:val="24"/>
                <w:szCs w:val="24"/>
              </w:rPr>
            </w:pPr>
            <w:r w:rsidRPr="00946347">
              <w:rPr>
                <w:rFonts w:ascii="Arial" w:hAnsi="Arial" w:cs="Arial"/>
                <w:sz w:val="24"/>
                <w:szCs w:val="24"/>
              </w:rPr>
              <w:t>Name of the class section.</w:t>
            </w:r>
          </w:p>
        </w:tc>
      </w:tr>
      <w:tr w:rsidR="00377A20" w:rsidRPr="00946347" w14:paraId="04B2159B" w14:textId="77777777">
        <w:tc>
          <w:tcPr>
            <w:tcW w:w="2448" w:type="dxa"/>
          </w:tcPr>
          <w:p w14:paraId="73B7C1BF"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adviser_id</w:t>
            </w:r>
            <w:proofErr w:type="spellEnd"/>
          </w:p>
        </w:tc>
        <w:tc>
          <w:tcPr>
            <w:tcW w:w="1728" w:type="dxa"/>
          </w:tcPr>
          <w:p w14:paraId="6B90B432"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295DCD17" w14:textId="77777777" w:rsidR="00377A20" w:rsidRPr="00946347" w:rsidRDefault="00946347">
            <w:pPr>
              <w:rPr>
                <w:rFonts w:ascii="Arial" w:hAnsi="Arial" w:cs="Arial"/>
                <w:sz w:val="24"/>
                <w:szCs w:val="24"/>
              </w:rPr>
            </w:pPr>
            <w:r w:rsidRPr="00946347">
              <w:rPr>
                <w:rFonts w:ascii="Arial" w:hAnsi="Arial" w:cs="Arial"/>
                <w:sz w:val="24"/>
                <w:szCs w:val="24"/>
              </w:rPr>
              <w:t>FK</w:t>
            </w:r>
          </w:p>
        </w:tc>
        <w:tc>
          <w:tcPr>
            <w:tcW w:w="4464" w:type="dxa"/>
          </w:tcPr>
          <w:p w14:paraId="0E91A6A1" w14:textId="77777777" w:rsidR="00377A20" w:rsidRPr="00946347" w:rsidRDefault="00946347">
            <w:pPr>
              <w:rPr>
                <w:rFonts w:ascii="Arial" w:hAnsi="Arial" w:cs="Arial"/>
                <w:sz w:val="24"/>
                <w:szCs w:val="24"/>
              </w:rPr>
            </w:pPr>
            <w:r w:rsidRPr="00946347">
              <w:rPr>
                <w:rFonts w:ascii="Arial" w:hAnsi="Arial" w:cs="Arial"/>
                <w:sz w:val="24"/>
                <w:szCs w:val="24"/>
              </w:rPr>
              <w:t>References adviser.adviser_id assigned to this section.</w:t>
            </w:r>
          </w:p>
        </w:tc>
      </w:tr>
    </w:tbl>
    <w:p w14:paraId="3EF387BE" w14:textId="77777777" w:rsidR="00377A20" w:rsidRPr="00946347" w:rsidRDefault="00377A20">
      <w:pPr>
        <w:rPr>
          <w:rFonts w:ascii="Arial" w:hAnsi="Arial" w:cs="Arial"/>
          <w:sz w:val="24"/>
          <w:szCs w:val="24"/>
        </w:rPr>
      </w:pPr>
    </w:p>
    <w:p w14:paraId="1FAB52DA" w14:textId="77777777" w:rsidR="00377A20" w:rsidRPr="00946347" w:rsidRDefault="00946347">
      <w:pPr>
        <w:rPr>
          <w:rFonts w:ascii="Arial" w:hAnsi="Arial" w:cs="Arial"/>
          <w:sz w:val="24"/>
          <w:szCs w:val="24"/>
        </w:rPr>
      </w:pPr>
      <w:r w:rsidRPr="00946347">
        <w:rPr>
          <w:rFonts w:ascii="Arial" w:hAnsi="Arial" w:cs="Arial"/>
          <w:b/>
          <w:sz w:val="24"/>
          <w:szCs w:val="24"/>
        </w:rPr>
        <w:t>Table 5. Student Table (student)</w:t>
      </w:r>
    </w:p>
    <w:tbl>
      <w:tblPr>
        <w:tblStyle w:val="TableGrid"/>
        <w:tblW w:w="0" w:type="auto"/>
        <w:tblLayout w:type="fixed"/>
        <w:tblLook w:val="04A0" w:firstRow="1" w:lastRow="0" w:firstColumn="1" w:lastColumn="0" w:noHBand="0" w:noVBand="1"/>
      </w:tblPr>
      <w:tblGrid>
        <w:gridCol w:w="2448"/>
        <w:gridCol w:w="1728"/>
        <w:gridCol w:w="720"/>
        <w:gridCol w:w="4464"/>
      </w:tblGrid>
      <w:tr w:rsidR="00946347" w:rsidRPr="00946347" w14:paraId="5E6DBB5B" w14:textId="77777777">
        <w:tc>
          <w:tcPr>
            <w:tcW w:w="2448" w:type="dxa"/>
          </w:tcPr>
          <w:p w14:paraId="0A962BF9" w14:textId="77777777" w:rsidR="00377A20" w:rsidRPr="00946347" w:rsidRDefault="00946347">
            <w:pPr>
              <w:rPr>
                <w:rFonts w:ascii="Arial" w:hAnsi="Arial" w:cs="Arial"/>
                <w:sz w:val="24"/>
                <w:szCs w:val="24"/>
              </w:rPr>
            </w:pPr>
            <w:r w:rsidRPr="00946347">
              <w:rPr>
                <w:rFonts w:ascii="Arial" w:hAnsi="Arial" w:cs="Arial"/>
                <w:b/>
                <w:sz w:val="24"/>
                <w:szCs w:val="24"/>
              </w:rPr>
              <w:t>Field Name</w:t>
            </w:r>
          </w:p>
        </w:tc>
        <w:tc>
          <w:tcPr>
            <w:tcW w:w="1728" w:type="dxa"/>
          </w:tcPr>
          <w:p w14:paraId="3E219A77" w14:textId="77777777" w:rsidR="00377A20" w:rsidRPr="00946347" w:rsidRDefault="00946347">
            <w:pPr>
              <w:rPr>
                <w:rFonts w:ascii="Arial" w:hAnsi="Arial" w:cs="Arial"/>
                <w:sz w:val="24"/>
                <w:szCs w:val="24"/>
              </w:rPr>
            </w:pPr>
            <w:r w:rsidRPr="00946347">
              <w:rPr>
                <w:rFonts w:ascii="Arial" w:hAnsi="Arial" w:cs="Arial"/>
                <w:b/>
                <w:sz w:val="24"/>
                <w:szCs w:val="24"/>
              </w:rPr>
              <w:t>Data Type</w:t>
            </w:r>
          </w:p>
        </w:tc>
        <w:tc>
          <w:tcPr>
            <w:tcW w:w="720" w:type="dxa"/>
          </w:tcPr>
          <w:p w14:paraId="2A2FAB1D" w14:textId="77777777" w:rsidR="00377A20" w:rsidRPr="00946347" w:rsidRDefault="00946347">
            <w:pPr>
              <w:rPr>
                <w:rFonts w:ascii="Arial" w:hAnsi="Arial" w:cs="Arial"/>
                <w:sz w:val="24"/>
                <w:szCs w:val="24"/>
              </w:rPr>
            </w:pPr>
            <w:r w:rsidRPr="00946347">
              <w:rPr>
                <w:rFonts w:ascii="Arial" w:hAnsi="Arial" w:cs="Arial"/>
                <w:b/>
                <w:sz w:val="24"/>
                <w:szCs w:val="24"/>
              </w:rPr>
              <w:t>Key</w:t>
            </w:r>
          </w:p>
        </w:tc>
        <w:tc>
          <w:tcPr>
            <w:tcW w:w="4464" w:type="dxa"/>
          </w:tcPr>
          <w:p w14:paraId="01C42FE3" w14:textId="77777777" w:rsidR="00377A20" w:rsidRPr="00946347" w:rsidRDefault="00946347">
            <w:pPr>
              <w:rPr>
                <w:rFonts w:ascii="Arial" w:hAnsi="Arial" w:cs="Arial"/>
                <w:sz w:val="24"/>
                <w:szCs w:val="24"/>
              </w:rPr>
            </w:pPr>
            <w:r w:rsidRPr="00946347">
              <w:rPr>
                <w:rFonts w:ascii="Arial" w:hAnsi="Arial" w:cs="Arial"/>
                <w:b/>
                <w:sz w:val="24"/>
                <w:szCs w:val="24"/>
              </w:rPr>
              <w:t>Description</w:t>
            </w:r>
          </w:p>
        </w:tc>
      </w:tr>
      <w:tr w:rsidR="00946347" w:rsidRPr="00946347" w14:paraId="2C45A3D4" w14:textId="77777777">
        <w:tc>
          <w:tcPr>
            <w:tcW w:w="2448" w:type="dxa"/>
          </w:tcPr>
          <w:p w14:paraId="32B96C20"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student_id</w:t>
            </w:r>
            <w:proofErr w:type="spellEnd"/>
          </w:p>
        </w:tc>
        <w:tc>
          <w:tcPr>
            <w:tcW w:w="1728" w:type="dxa"/>
          </w:tcPr>
          <w:p w14:paraId="0E75DED8"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5AF2C86D" w14:textId="77777777" w:rsidR="00377A20" w:rsidRPr="00946347" w:rsidRDefault="00946347">
            <w:pPr>
              <w:rPr>
                <w:rFonts w:ascii="Arial" w:hAnsi="Arial" w:cs="Arial"/>
                <w:sz w:val="24"/>
                <w:szCs w:val="24"/>
              </w:rPr>
            </w:pPr>
            <w:r w:rsidRPr="00946347">
              <w:rPr>
                <w:rFonts w:ascii="Arial" w:hAnsi="Arial" w:cs="Arial"/>
                <w:sz w:val="24"/>
                <w:szCs w:val="24"/>
              </w:rPr>
              <w:t>PK</w:t>
            </w:r>
          </w:p>
        </w:tc>
        <w:tc>
          <w:tcPr>
            <w:tcW w:w="4464" w:type="dxa"/>
          </w:tcPr>
          <w:p w14:paraId="2EFFF423" w14:textId="77777777" w:rsidR="00377A20" w:rsidRPr="00946347" w:rsidRDefault="00946347">
            <w:pPr>
              <w:rPr>
                <w:rFonts w:ascii="Arial" w:hAnsi="Arial" w:cs="Arial"/>
                <w:sz w:val="24"/>
                <w:szCs w:val="24"/>
              </w:rPr>
            </w:pPr>
            <w:r w:rsidRPr="00946347">
              <w:rPr>
                <w:rFonts w:ascii="Arial" w:hAnsi="Arial" w:cs="Arial"/>
                <w:sz w:val="24"/>
                <w:szCs w:val="24"/>
              </w:rPr>
              <w:t>Auto-generated unique identifier for the student.</w:t>
            </w:r>
          </w:p>
        </w:tc>
      </w:tr>
      <w:tr w:rsidR="00946347" w:rsidRPr="00946347" w14:paraId="73158D6A" w14:textId="77777777">
        <w:tc>
          <w:tcPr>
            <w:tcW w:w="2448" w:type="dxa"/>
          </w:tcPr>
          <w:p w14:paraId="06AACFF0"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person_id</w:t>
            </w:r>
            <w:proofErr w:type="spellEnd"/>
          </w:p>
        </w:tc>
        <w:tc>
          <w:tcPr>
            <w:tcW w:w="1728" w:type="dxa"/>
          </w:tcPr>
          <w:p w14:paraId="61F7EE72"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7F837775" w14:textId="77777777" w:rsidR="00377A20" w:rsidRPr="00946347" w:rsidRDefault="00946347">
            <w:pPr>
              <w:rPr>
                <w:rFonts w:ascii="Arial" w:hAnsi="Arial" w:cs="Arial"/>
                <w:sz w:val="24"/>
                <w:szCs w:val="24"/>
              </w:rPr>
            </w:pPr>
            <w:r w:rsidRPr="00946347">
              <w:rPr>
                <w:rFonts w:ascii="Arial" w:hAnsi="Arial" w:cs="Arial"/>
                <w:sz w:val="24"/>
                <w:szCs w:val="24"/>
              </w:rPr>
              <w:t>FK</w:t>
            </w:r>
          </w:p>
        </w:tc>
        <w:tc>
          <w:tcPr>
            <w:tcW w:w="4464" w:type="dxa"/>
          </w:tcPr>
          <w:p w14:paraId="718AC0DB" w14:textId="77777777" w:rsidR="00377A20" w:rsidRPr="00946347" w:rsidRDefault="00946347">
            <w:pPr>
              <w:rPr>
                <w:rFonts w:ascii="Arial" w:hAnsi="Arial" w:cs="Arial"/>
                <w:sz w:val="24"/>
                <w:szCs w:val="24"/>
              </w:rPr>
            </w:pPr>
            <w:r w:rsidRPr="00946347">
              <w:rPr>
                <w:rFonts w:ascii="Arial" w:hAnsi="Arial" w:cs="Arial"/>
                <w:sz w:val="24"/>
                <w:szCs w:val="24"/>
              </w:rPr>
              <w:t xml:space="preserve">References </w:t>
            </w:r>
            <w:r w:rsidRPr="00946347">
              <w:rPr>
                <w:rFonts w:ascii="Arial" w:hAnsi="Arial" w:cs="Arial"/>
                <w:sz w:val="24"/>
                <w:szCs w:val="24"/>
              </w:rPr>
              <w:t>person.person_id of this student.</w:t>
            </w:r>
          </w:p>
        </w:tc>
      </w:tr>
      <w:tr w:rsidR="00946347" w:rsidRPr="00946347" w14:paraId="77AB1987" w14:textId="77777777">
        <w:tc>
          <w:tcPr>
            <w:tcW w:w="2448" w:type="dxa"/>
          </w:tcPr>
          <w:p w14:paraId="1CDEFF17"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student_number</w:t>
            </w:r>
            <w:proofErr w:type="spellEnd"/>
          </w:p>
        </w:tc>
        <w:tc>
          <w:tcPr>
            <w:tcW w:w="1728" w:type="dxa"/>
          </w:tcPr>
          <w:p w14:paraId="31ECD845" w14:textId="77777777" w:rsidR="00377A20" w:rsidRPr="00946347" w:rsidRDefault="00946347">
            <w:pPr>
              <w:rPr>
                <w:rFonts w:ascii="Arial" w:hAnsi="Arial" w:cs="Arial"/>
                <w:sz w:val="24"/>
                <w:szCs w:val="24"/>
              </w:rPr>
            </w:pPr>
            <w:r w:rsidRPr="00946347">
              <w:rPr>
                <w:rFonts w:ascii="Arial" w:hAnsi="Arial" w:cs="Arial"/>
                <w:sz w:val="24"/>
                <w:szCs w:val="24"/>
              </w:rPr>
              <w:t>VARCHAR(20)</w:t>
            </w:r>
          </w:p>
        </w:tc>
        <w:tc>
          <w:tcPr>
            <w:tcW w:w="720" w:type="dxa"/>
          </w:tcPr>
          <w:p w14:paraId="66318A68" w14:textId="77777777" w:rsidR="00377A20" w:rsidRPr="00946347" w:rsidRDefault="00377A20">
            <w:pPr>
              <w:rPr>
                <w:rFonts w:ascii="Arial" w:hAnsi="Arial" w:cs="Arial"/>
                <w:sz w:val="24"/>
                <w:szCs w:val="24"/>
              </w:rPr>
            </w:pPr>
          </w:p>
        </w:tc>
        <w:tc>
          <w:tcPr>
            <w:tcW w:w="4464" w:type="dxa"/>
          </w:tcPr>
          <w:p w14:paraId="1597B297" w14:textId="77777777" w:rsidR="00377A20" w:rsidRPr="00946347" w:rsidRDefault="00946347">
            <w:pPr>
              <w:rPr>
                <w:rFonts w:ascii="Arial" w:hAnsi="Arial" w:cs="Arial"/>
                <w:sz w:val="24"/>
                <w:szCs w:val="24"/>
              </w:rPr>
            </w:pPr>
            <w:r w:rsidRPr="00946347">
              <w:rPr>
                <w:rFonts w:ascii="Arial" w:hAnsi="Arial" w:cs="Arial"/>
                <w:sz w:val="24"/>
                <w:szCs w:val="24"/>
              </w:rPr>
              <w:t>Unique student identification number.</w:t>
            </w:r>
          </w:p>
        </w:tc>
      </w:tr>
      <w:tr w:rsidR="00946347" w:rsidRPr="00946347" w14:paraId="46C96ED4" w14:textId="77777777">
        <w:tc>
          <w:tcPr>
            <w:tcW w:w="2448" w:type="dxa"/>
          </w:tcPr>
          <w:p w14:paraId="79FF459A"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academic_level</w:t>
            </w:r>
            <w:proofErr w:type="spellEnd"/>
          </w:p>
        </w:tc>
        <w:tc>
          <w:tcPr>
            <w:tcW w:w="1728" w:type="dxa"/>
          </w:tcPr>
          <w:p w14:paraId="511E24FF" w14:textId="77777777" w:rsidR="00377A20" w:rsidRPr="00946347" w:rsidRDefault="00946347">
            <w:pPr>
              <w:rPr>
                <w:rFonts w:ascii="Arial" w:hAnsi="Arial" w:cs="Arial"/>
                <w:sz w:val="24"/>
                <w:szCs w:val="24"/>
              </w:rPr>
            </w:pPr>
            <w:r w:rsidRPr="00946347">
              <w:rPr>
                <w:rFonts w:ascii="Arial" w:hAnsi="Arial" w:cs="Arial"/>
                <w:sz w:val="24"/>
                <w:szCs w:val="24"/>
              </w:rPr>
              <w:t>VARCHAR(30)</w:t>
            </w:r>
          </w:p>
        </w:tc>
        <w:tc>
          <w:tcPr>
            <w:tcW w:w="720" w:type="dxa"/>
          </w:tcPr>
          <w:p w14:paraId="0C7E34D0" w14:textId="77777777" w:rsidR="00377A20" w:rsidRPr="00946347" w:rsidRDefault="00377A20">
            <w:pPr>
              <w:rPr>
                <w:rFonts w:ascii="Arial" w:hAnsi="Arial" w:cs="Arial"/>
                <w:sz w:val="24"/>
                <w:szCs w:val="24"/>
              </w:rPr>
            </w:pPr>
          </w:p>
        </w:tc>
        <w:tc>
          <w:tcPr>
            <w:tcW w:w="4464" w:type="dxa"/>
          </w:tcPr>
          <w:p w14:paraId="60BCD1CC" w14:textId="77777777" w:rsidR="00377A20" w:rsidRPr="00946347" w:rsidRDefault="00946347">
            <w:pPr>
              <w:rPr>
                <w:rFonts w:ascii="Arial" w:hAnsi="Arial" w:cs="Arial"/>
                <w:sz w:val="24"/>
                <w:szCs w:val="24"/>
              </w:rPr>
            </w:pPr>
            <w:r w:rsidRPr="00946347">
              <w:rPr>
                <w:rFonts w:ascii="Arial" w:hAnsi="Arial" w:cs="Arial"/>
                <w:sz w:val="24"/>
                <w:szCs w:val="24"/>
              </w:rPr>
              <w:t>Academic level (ex, Elementary, Junior High, Senior High, College).</w:t>
            </w:r>
          </w:p>
        </w:tc>
      </w:tr>
      <w:tr w:rsidR="00946347" w:rsidRPr="00946347" w14:paraId="7FE412B9" w14:textId="77777777">
        <w:tc>
          <w:tcPr>
            <w:tcW w:w="2448" w:type="dxa"/>
          </w:tcPr>
          <w:p w14:paraId="38AD8E30"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year_level</w:t>
            </w:r>
            <w:proofErr w:type="spellEnd"/>
          </w:p>
        </w:tc>
        <w:tc>
          <w:tcPr>
            <w:tcW w:w="1728" w:type="dxa"/>
          </w:tcPr>
          <w:p w14:paraId="753492BD" w14:textId="77777777" w:rsidR="00377A20" w:rsidRPr="00946347" w:rsidRDefault="00946347">
            <w:pPr>
              <w:rPr>
                <w:rFonts w:ascii="Arial" w:hAnsi="Arial" w:cs="Arial"/>
                <w:sz w:val="24"/>
                <w:szCs w:val="24"/>
              </w:rPr>
            </w:pPr>
            <w:r w:rsidRPr="00946347">
              <w:rPr>
                <w:rFonts w:ascii="Arial" w:hAnsi="Arial" w:cs="Arial"/>
                <w:sz w:val="24"/>
                <w:szCs w:val="24"/>
              </w:rPr>
              <w:t>VARCHAR(20)</w:t>
            </w:r>
          </w:p>
        </w:tc>
        <w:tc>
          <w:tcPr>
            <w:tcW w:w="720" w:type="dxa"/>
          </w:tcPr>
          <w:p w14:paraId="7CEE4B8D" w14:textId="77777777" w:rsidR="00377A20" w:rsidRPr="00946347" w:rsidRDefault="00377A20">
            <w:pPr>
              <w:rPr>
                <w:rFonts w:ascii="Arial" w:hAnsi="Arial" w:cs="Arial"/>
                <w:sz w:val="24"/>
                <w:szCs w:val="24"/>
              </w:rPr>
            </w:pPr>
          </w:p>
        </w:tc>
        <w:tc>
          <w:tcPr>
            <w:tcW w:w="4464" w:type="dxa"/>
          </w:tcPr>
          <w:p w14:paraId="5CD559D4" w14:textId="77777777" w:rsidR="00377A20" w:rsidRPr="00946347" w:rsidRDefault="00946347">
            <w:pPr>
              <w:rPr>
                <w:rFonts w:ascii="Arial" w:hAnsi="Arial" w:cs="Arial"/>
                <w:sz w:val="24"/>
                <w:szCs w:val="24"/>
              </w:rPr>
            </w:pPr>
            <w:r w:rsidRPr="00946347">
              <w:rPr>
                <w:rFonts w:ascii="Arial" w:hAnsi="Arial" w:cs="Arial"/>
                <w:sz w:val="24"/>
                <w:szCs w:val="24"/>
              </w:rPr>
              <w:t>Year or grade level of the studen</w:t>
            </w:r>
            <w:r w:rsidRPr="00946347">
              <w:rPr>
                <w:rFonts w:ascii="Arial" w:hAnsi="Arial" w:cs="Arial"/>
                <w:sz w:val="24"/>
                <w:szCs w:val="24"/>
              </w:rPr>
              <w:t>t.</w:t>
            </w:r>
          </w:p>
        </w:tc>
      </w:tr>
      <w:tr w:rsidR="00377A20" w:rsidRPr="00946347" w14:paraId="7DC642A6" w14:textId="77777777">
        <w:tc>
          <w:tcPr>
            <w:tcW w:w="2448" w:type="dxa"/>
          </w:tcPr>
          <w:p w14:paraId="6BAF34F2"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section_id</w:t>
            </w:r>
            <w:proofErr w:type="spellEnd"/>
          </w:p>
        </w:tc>
        <w:tc>
          <w:tcPr>
            <w:tcW w:w="1728" w:type="dxa"/>
          </w:tcPr>
          <w:p w14:paraId="3B8F1DED"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7C7BEA3B" w14:textId="77777777" w:rsidR="00377A20" w:rsidRPr="00946347" w:rsidRDefault="00946347">
            <w:pPr>
              <w:rPr>
                <w:rFonts w:ascii="Arial" w:hAnsi="Arial" w:cs="Arial"/>
                <w:sz w:val="24"/>
                <w:szCs w:val="24"/>
              </w:rPr>
            </w:pPr>
            <w:r w:rsidRPr="00946347">
              <w:rPr>
                <w:rFonts w:ascii="Arial" w:hAnsi="Arial" w:cs="Arial"/>
                <w:sz w:val="24"/>
                <w:szCs w:val="24"/>
              </w:rPr>
              <w:t>FK</w:t>
            </w:r>
          </w:p>
        </w:tc>
        <w:tc>
          <w:tcPr>
            <w:tcW w:w="4464" w:type="dxa"/>
          </w:tcPr>
          <w:p w14:paraId="38D5D12B" w14:textId="77777777" w:rsidR="00377A20" w:rsidRPr="00946347" w:rsidRDefault="00946347">
            <w:pPr>
              <w:rPr>
                <w:rFonts w:ascii="Arial" w:hAnsi="Arial" w:cs="Arial"/>
                <w:sz w:val="24"/>
                <w:szCs w:val="24"/>
              </w:rPr>
            </w:pPr>
            <w:r w:rsidRPr="00946347">
              <w:rPr>
                <w:rFonts w:ascii="Arial" w:hAnsi="Arial" w:cs="Arial"/>
                <w:sz w:val="24"/>
                <w:szCs w:val="24"/>
              </w:rPr>
              <w:t>References section.section_id the student belongs to.</w:t>
            </w:r>
          </w:p>
        </w:tc>
      </w:tr>
    </w:tbl>
    <w:p w14:paraId="39F7C6F4" w14:textId="77777777" w:rsidR="00377A20" w:rsidRPr="00946347" w:rsidRDefault="00377A20">
      <w:pPr>
        <w:rPr>
          <w:rFonts w:ascii="Arial" w:hAnsi="Arial" w:cs="Arial"/>
          <w:sz w:val="24"/>
          <w:szCs w:val="24"/>
        </w:rPr>
      </w:pPr>
    </w:p>
    <w:p w14:paraId="719840CD" w14:textId="77777777" w:rsidR="00377A20" w:rsidRPr="00946347" w:rsidRDefault="00946347">
      <w:pPr>
        <w:rPr>
          <w:rFonts w:ascii="Arial" w:hAnsi="Arial" w:cs="Arial"/>
          <w:sz w:val="24"/>
          <w:szCs w:val="24"/>
        </w:rPr>
      </w:pPr>
      <w:r w:rsidRPr="00946347">
        <w:rPr>
          <w:rFonts w:ascii="Arial" w:hAnsi="Arial" w:cs="Arial"/>
          <w:b/>
          <w:sz w:val="24"/>
          <w:szCs w:val="24"/>
        </w:rPr>
        <w:t>Table 6. Medical Record Table (medical_record)</w:t>
      </w:r>
    </w:p>
    <w:tbl>
      <w:tblPr>
        <w:tblStyle w:val="TableGrid"/>
        <w:tblW w:w="0" w:type="auto"/>
        <w:tblLayout w:type="fixed"/>
        <w:tblLook w:val="04A0" w:firstRow="1" w:lastRow="0" w:firstColumn="1" w:lastColumn="0" w:noHBand="0" w:noVBand="1"/>
      </w:tblPr>
      <w:tblGrid>
        <w:gridCol w:w="2448"/>
        <w:gridCol w:w="1728"/>
        <w:gridCol w:w="720"/>
        <w:gridCol w:w="4464"/>
      </w:tblGrid>
      <w:tr w:rsidR="00946347" w:rsidRPr="00946347" w14:paraId="5D9EA6BC" w14:textId="77777777">
        <w:tc>
          <w:tcPr>
            <w:tcW w:w="2448" w:type="dxa"/>
          </w:tcPr>
          <w:p w14:paraId="78FAE138" w14:textId="77777777" w:rsidR="00377A20" w:rsidRPr="00946347" w:rsidRDefault="00946347">
            <w:pPr>
              <w:rPr>
                <w:rFonts w:ascii="Arial" w:hAnsi="Arial" w:cs="Arial"/>
                <w:sz w:val="24"/>
                <w:szCs w:val="24"/>
              </w:rPr>
            </w:pPr>
            <w:r w:rsidRPr="00946347">
              <w:rPr>
                <w:rFonts w:ascii="Arial" w:hAnsi="Arial" w:cs="Arial"/>
                <w:b/>
                <w:sz w:val="24"/>
                <w:szCs w:val="24"/>
              </w:rPr>
              <w:t>Field Name</w:t>
            </w:r>
          </w:p>
        </w:tc>
        <w:tc>
          <w:tcPr>
            <w:tcW w:w="1728" w:type="dxa"/>
          </w:tcPr>
          <w:p w14:paraId="4B9F1F26" w14:textId="77777777" w:rsidR="00377A20" w:rsidRPr="00946347" w:rsidRDefault="00946347">
            <w:pPr>
              <w:rPr>
                <w:rFonts w:ascii="Arial" w:hAnsi="Arial" w:cs="Arial"/>
                <w:sz w:val="24"/>
                <w:szCs w:val="24"/>
              </w:rPr>
            </w:pPr>
            <w:r w:rsidRPr="00946347">
              <w:rPr>
                <w:rFonts w:ascii="Arial" w:hAnsi="Arial" w:cs="Arial"/>
                <w:b/>
                <w:sz w:val="24"/>
                <w:szCs w:val="24"/>
              </w:rPr>
              <w:t>Data Type</w:t>
            </w:r>
          </w:p>
        </w:tc>
        <w:tc>
          <w:tcPr>
            <w:tcW w:w="720" w:type="dxa"/>
          </w:tcPr>
          <w:p w14:paraId="327ACDBF" w14:textId="77777777" w:rsidR="00377A20" w:rsidRPr="00946347" w:rsidRDefault="00946347">
            <w:pPr>
              <w:rPr>
                <w:rFonts w:ascii="Arial" w:hAnsi="Arial" w:cs="Arial"/>
                <w:sz w:val="24"/>
                <w:szCs w:val="24"/>
              </w:rPr>
            </w:pPr>
            <w:r w:rsidRPr="00946347">
              <w:rPr>
                <w:rFonts w:ascii="Arial" w:hAnsi="Arial" w:cs="Arial"/>
                <w:b/>
                <w:sz w:val="24"/>
                <w:szCs w:val="24"/>
              </w:rPr>
              <w:t>Key</w:t>
            </w:r>
          </w:p>
        </w:tc>
        <w:tc>
          <w:tcPr>
            <w:tcW w:w="4464" w:type="dxa"/>
          </w:tcPr>
          <w:p w14:paraId="2C33E32B" w14:textId="77777777" w:rsidR="00377A20" w:rsidRPr="00946347" w:rsidRDefault="00946347">
            <w:pPr>
              <w:rPr>
                <w:rFonts w:ascii="Arial" w:hAnsi="Arial" w:cs="Arial"/>
                <w:sz w:val="24"/>
                <w:szCs w:val="24"/>
              </w:rPr>
            </w:pPr>
            <w:r w:rsidRPr="00946347">
              <w:rPr>
                <w:rFonts w:ascii="Arial" w:hAnsi="Arial" w:cs="Arial"/>
                <w:b/>
                <w:sz w:val="24"/>
                <w:szCs w:val="24"/>
              </w:rPr>
              <w:t>Description</w:t>
            </w:r>
          </w:p>
        </w:tc>
      </w:tr>
      <w:tr w:rsidR="00946347" w:rsidRPr="00946347" w14:paraId="1E8BF0DE" w14:textId="77777777">
        <w:tc>
          <w:tcPr>
            <w:tcW w:w="2448" w:type="dxa"/>
          </w:tcPr>
          <w:p w14:paraId="2A6F6A64"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medical_record_id</w:t>
            </w:r>
            <w:proofErr w:type="spellEnd"/>
          </w:p>
        </w:tc>
        <w:tc>
          <w:tcPr>
            <w:tcW w:w="1728" w:type="dxa"/>
          </w:tcPr>
          <w:p w14:paraId="0F514DFB"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3D294CE2" w14:textId="77777777" w:rsidR="00377A20" w:rsidRPr="00946347" w:rsidRDefault="00946347">
            <w:pPr>
              <w:rPr>
                <w:rFonts w:ascii="Arial" w:hAnsi="Arial" w:cs="Arial"/>
                <w:sz w:val="24"/>
                <w:szCs w:val="24"/>
              </w:rPr>
            </w:pPr>
            <w:r w:rsidRPr="00946347">
              <w:rPr>
                <w:rFonts w:ascii="Arial" w:hAnsi="Arial" w:cs="Arial"/>
                <w:sz w:val="24"/>
                <w:szCs w:val="24"/>
              </w:rPr>
              <w:t>PK</w:t>
            </w:r>
          </w:p>
        </w:tc>
        <w:tc>
          <w:tcPr>
            <w:tcW w:w="4464" w:type="dxa"/>
          </w:tcPr>
          <w:p w14:paraId="74774481" w14:textId="77777777" w:rsidR="00377A20" w:rsidRPr="00946347" w:rsidRDefault="00946347">
            <w:pPr>
              <w:rPr>
                <w:rFonts w:ascii="Arial" w:hAnsi="Arial" w:cs="Arial"/>
                <w:sz w:val="24"/>
                <w:szCs w:val="24"/>
              </w:rPr>
            </w:pPr>
            <w:r w:rsidRPr="00946347">
              <w:rPr>
                <w:rFonts w:ascii="Arial" w:hAnsi="Arial" w:cs="Arial"/>
                <w:sz w:val="24"/>
                <w:szCs w:val="24"/>
              </w:rPr>
              <w:t>Auto-generated unique identifier for the medical record.</w:t>
            </w:r>
          </w:p>
        </w:tc>
      </w:tr>
      <w:tr w:rsidR="00946347" w:rsidRPr="00946347" w14:paraId="79BD3EE4" w14:textId="77777777">
        <w:tc>
          <w:tcPr>
            <w:tcW w:w="2448" w:type="dxa"/>
          </w:tcPr>
          <w:p w14:paraId="79A42C9E"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student_id</w:t>
            </w:r>
            <w:proofErr w:type="spellEnd"/>
          </w:p>
        </w:tc>
        <w:tc>
          <w:tcPr>
            <w:tcW w:w="1728" w:type="dxa"/>
          </w:tcPr>
          <w:p w14:paraId="2A509D8A"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71B87F96" w14:textId="77777777" w:rsidR="00377A20" w:rsidRPr="00946347" w:rsidRDefault="00946347">
            <w:pPr>
              <w:rPr>
                <w:rFonts w:ascii="Arial" w:hAnsi="Arial" w:cs="Arial"/>
                <w:sz w:val="24"/>
                <w:szCs w:val="24"/>
              </w:rPr>
            </w:pPr>
            <w:r w:rsidRPr="00946347">
              <w:rPr>
                <w:rFonts w:ascii="Arial" w:hAnsi="Arial" w:cs="Arial"/>
                <w:sz w:val="24"/>
                <w:szCs w:val="24"/>
              </w:rPr>
              <w:t>FK</w:t>
            </w:r>
          </w:p>
        </w:tc>
        <w:tc>
          <w:tcPr>
            <w:tcW w:w="4464" w:type="dxa"/>
          </w:tcPr>
          <w:p w14:paraId="4E039022" w14:textId="77777777" w:rsidR="00377A20" w:rsidRPr="00946347" w:rsidRDefault="00946347">
            <w:pPr>
              <w:rPr>
                <w:rFonts w:ascii="Arial" w:hAnsi="Arial" w:cs="Arial"/>
                <w:sz w:val="24"/>
                <w:szCs w:val="24"/>
              </w:rPr>
            </w:pPr>
            <w:r w:rsidRPr="00946347">
              <w:rPr>
                <w:rFonts w:ascii="Arial" w:hAnsi="Arial" w:cs="Arial"/>
                <w:sz w:val="24"/>
                <w:szCs w:val="24"/>
              </w:rPr>
              <w:t>References student.student_id who owns this medical record.</w:t>
            </w:r>
          </w:p>
        </w:tc>
      </w:tr>
      <w:tr w:rsidR="00377A20" w:rsidRPr="00946347" w14:paraId="7FC7C2C7" w14:textId="77777777">
        <w:tc>
          <w:tcPr>
            <w:tcW w:w="2448" w:type="dxa"/>
          </w:tcPr>
          <w:p w14:paraId="6C22A929"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medical_conditions</w:t>
            </w:r>
            <w:proofErr w:type="spellEnd"/>
          </w:p>
        </w:tc>
        <w:tc>
          <w:tcPr>
            <w:tcW w:w="1728" w:type="dxa"/>
          </w:tcPr>
          <w:p w14:paraId="08C07F50" w14:textId="77777777" w:rsidR="00377A20" w:rsidRPr="00946347" w:rsidRDefault="00946347">
            <w:pPr>
              <w:rPr>
                <w:rFonts w:ascii="Arial" w:hAnsi="Arial" w:cs="Arial"/>
                <w:sz w:val="24"/>
                <w:szCs w:val="24"/>
              </w:rPr>
            </w:pPr>
            <w:r w:rsidRPr="00946347">
              <w:rPr>
                <w:rFonts w:ascii="Arial" w:hAnsi="Arial" w:cs="Arial"/>
                <w:sz w:val="24"/>
                <w:szCs w:val="24"/>
              </w:rPr>
              <w:t>TEXT</w:t>
            </w:r>
          </w:p>
        </w:tc>
        <w:tc>
          <w:tcPr>
            <w:tcW w:w="720" w:type="dxa"/>
          </w:tcPr>
          <w:p w14:paraId="5BE0C573" w14:textId="77777777" w:rsidR="00377A20" w:rsidRPr="00946347" w:rsidRDefault="00377A20">
            <w:pPr>
              <w:rPr>
                <w:rFonts w:ascii="Arial" w:hAnsi="Arial" w:cs="Arial"/>
                <w:sz w:val="24"/>
                <w:szCs w:val="24"/>
              </w:rPr>
            </w:pPr>
          </w:p>
        </w:tc>
        <w:tc>
          <w:tcPr>
            <w:tcW w:w="4464" w:type="dxa"/>
          </w:tcPr>
          <w:p w14:paraId="5903BF1E" w14:textId="77777777" w:rsidR="00377A20" w:rsidRPr="00946347" w:rsidRDefault="00946347">
            <w:pPr>
              <w:rPr>
                <w:rFonts w:ascii="Arial" w:hAnsi="Arial" w:cs="Arial"/>
                <w:sz w:val="24"/>
                <w:szCs w:val="24"/>
              </w:rPr>
            </w:pPr>
            <w:r w:rsidRPr="00946347">
              <w:rPr>
                <w:rFonts w:ascii="Arial" w:hAnsi="Arial" w:cs="Arial"/>
                <w:sz w:val="24"/>
                <w:szCs w:val="24"/>
              </w:rPr>
              <w:t>Description of the student's known medical conditions.</w:t>
            </w:r>
          </w:p>
        </w:tc>
      </w:tr>
    </w:tbl>
    <w:p w14:paraId="2D88472D" w14:textId="77777777" w:rsidR="00377A20" w:rsidRPr="00946347" w:rsidRDefault="00377A20">
      <w:pPr>
        <w:rPr>
          <w:rFonts w:ascii="Arial" w:hAnsi="Arial" w:cs="Arial"/>
          <w:sz w:val="24"/>
          <w:szCs w:val="24"/>
        </w:rPr>
      </w:pPr>
    </w:p>
    <w:p w14:paraId="601F5EFD" w14:textId="77777777" w:rsidR="00377A20" w:rsidRPr="00946347" w:rsidRDefault="00946347">
      <w:pPr>
        <w:rPr>
          <w:rFonts w:ascii="Arial" w:hAnsi="Arial" w:cs="Arial"/>
          <w:sz w:val="24"/>
          <w:szCs w:val="24"/>
        </w:rPr>
      </w:pPr>
      <w:r w:rsidRPr="00946347">
        <w:rPr>
          <w:rFonts w:ascii="Arial" w:hAnsi="Arial" w:cs="Arial"/>
          <w:b/>
          <w:sz w:val="24"/>
          <w:szCs w:val="24"/>
        </w:rPr>
        <w:t>Table 7. Consultation Table (consultation)</w:t>
      </w:r>
    </w:p>
    <w:tbl>
      <w:tblPr>
        <w:tblStyle w:val="TableGrid"/>
        <w:tblW w:w="0" w:type="auto"/>
        <w:tblLayout w:type="fixed"/>
        <w:tblLook w:val="04A0" w:firstRow="1" w:lastRow="0" w:firstColumn="1" w:lastColumn="0" w:noHBand="0" w:noVBand="1"/>
      </w:tblPr>
      <w:tblGrid>
        <w:gridCol w:w="2448"/>
        <w:gridCol w:w="1728"/>
        <w:gridCol w:w="720"/>
        <w:gridCol w:w="4464"/>
      </w:tblGrid>
      <w:tr w:rsidR="00946347" w:rsidRPr="00946347" w14:paraId="2B8365AF" w14:textId="77777777">
        <w:tc>
          <w:tcPr>
            <w:tcW w:w="2448" w:type="dxa"/>
          </w:tcPr>
          <w:p w14:paraId="2E8C015A" w14:textId="77777777" w:rsidR="00377A20" w:rsidRPr="00946347" w:rsidRDefault="00946347">
            <w:pPr>
              <w:rPr>
                <w:rFonts w:ascii="Arial" w:hAnsi="Arial" w:cs="Arial"/>
                <w:sz w:val="24"/>
                <w:szCs w:val="24"/>
              </w:rPr>
            </w:pPr>
            <w:r w:rsidRPr="00946347">
              <w:rPr>
                <w:rFonts w:ascii="Arial" w:hAnsi="Arial" w:cs="Arial"/>
                <w:b/>
                <w:sz w:val="24"/>
                <w:szCs w:val="24"/>
              </w:rPr>
              <w:t>Field Name</w:t>
            </w:r>
          </w:p>
        </w:tc>
        <w:tc>
          <w:tcPr>
            <w:tcW w:w="1728" w:type="dxa"/>
          </w:tcPr>
          <w:p w14:paraId="4C1CB3AF" w14:textId="77777777" w:rsidR="00377A20" w:rsidRPr="00946347" w:rsidRDefault="00946347">
            <w:pPr>
              <w:rPr>
                <w:rFonts w:ascii="Arial" w:hAnsi="Arial" w:cs="Arial"/>
                <w:sz w:val="24"/>
                <w:szCs w:val="24"/>
              </w:rPr>
            </w:pPr>
            <w:r w:rsidRPr="00946347">
              <w:rPr>
                <w:rFonts w:ascii="Arial" w:hAnsi="Arial" w:cs="Arial"/>
                <w:b/>
                <w:sz w:val="24"/>
                <w:szCs w:val="24"/>
              </w:rPr>
              <w:t>Data Type</w:t>
            </w:r>
          </w:p>
        </w:tc>
        <w:tc>
          <w:tcPr>
            <w:tcW w:w="720" w:type="dxa"/>
          </w:tcPr>
          <w:p w14:paraId="04262030" w14:textId="77777777" w:rsidR="00377A20" w:rsidRPr="00946347" w:rsidRDefault="00946347">
            <w:pPr>
              <w:rPr>
                <w:rFonts w:ascii="Arial" w:hAnsi="Arial" w:cs="Arial"/>
                <w:sz w:val="24"/>
                <w:szCs w:val="24"/>
              </w:rPr>
            </w:pPr>
            <w:r w:rsidRPr="00946347">
              <w:rPr>
                <w:rFonts w:ascii="Arial" w:hAnsi="Arial" w:cs="Arial"/>
                <w:b/>
                <w:sz w:val="24"/>
                <w:szCs w:val="24"/>
              </w:rPr>
              <w:t>Key</w:t>
            </w:r>
          </w:p>
        </w:tc>
        <w:tc>
          <w:tcPr>
            <w:tcW w:w="4464" w:type="dxa"/>
          </w:tcPr>
          <w:p w14:paraId="45AD7C39" w14:textId="77777777" w:rsidR="00377A20" w:rsidRPr="00946347" w:rsidRDefault="00946347">
            <w:pPr>
              <w:rPr>
                <w:rFonts w:ascii="Arial" w:hAnsi="Arial" w:cs="Arial"/>
                <w:sz w:val="24"/>
                <w:szCs w:val="24"/>
              </w:rPr>
            </w:pPr>
            <w:r w:rsidRPr="00946347">
              <w:rPr>
                <w:rFonts w:ascii="Arial" w:hAnsi="Arial" w:cs="Arial"/>
                <w:b/>
                <w:sz w:val="24"/>
                <w:szCs w:val="24"/>
              </w:rPr>
              <w:t>Description</w:t>
            </w:r>
          </w:p>
        </w:tc>
      </w:tr>
      <w:tr w:rsidR="00946347" w:rsidRPr="00946347" w14:paraId="35EE112E" w14:textId="77777777">
        <w:tc>
          <w:tcPr>
            <w:tcW w:w="2448" w:type="dxa"/>
          </w:tcPr>
          <w:p w14:paraId="6AE0AF48"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consultation_id</w:t>
            </w:r>
            <w:proofErr w:type="spellEnd"/>
          </w:p>
        </w:tc>
        <w:tc>
          <w:tcPr>
            <w:tcW w:w="1728" w:type="dxa"/>
          </w:tcPr>
          <w:p w14:paraId="48B14CA6"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54D660EF" w14:textId="77777777" w:rsidR="00377A20" w:rsidRPr="00946347" w:rsidRDefault="00946347">
            <w:pPr>
              <w:rPr>
                <w:rFonts w:ascii="Arial" w:hAnsi="Arial" w:cs="Arial"/>
                <w:sz w:val="24"/>
                <w:szCs w:val="24"/>
              </w:rPr>
            </w:pPr>
            <w:r w:rsidRPr="00946347">
              <w:rPr>
                <w:rFonts w:ascii="Arial" w:hAnsi="Arial" w:cs="Arial"/>
                <w:sz w:val="24"/>
                <w:szCs w:val="24"/>
              </w:rPr>
              <w:t>PK</w:t>
            </w:r>
          </w:p>
        </w:tc>
        <w:tc>
          <w:tcPr>
            <w:tcW w:w="4464" w:type="dxa"/>
          </w:tcPr>
          <w:p w14:paraId="3F51887E" w14:textId="77777777" w:rsidR="00377A20" w:rsidRPr="00946347" w:rsidRDefault="00946347">
            <w:pPr>
              <w:rPr>
                <w:rFonts w:ascii="Arial" w:hAnsi="Arial" w:cs="Arial"/>
                <w:sz w:val="24"/>
                <w:szCs w:val="24"/>
              </w:rPr>
            </w:pPr>
            <w:r w:rsidRPr="00946347">
              <w:rPr>
                <w:rFonts w:ascii="Arial" w:hAnsi="Arial" w:cs="Arial"/>
                <w:sz w:val="24"/>
                <w:szCs w:val="24"/>
              </w:rPr>
              <w:t>Auto-generated unique identifier for the consultation.</w:t>
            </w:r>
          </w:p>
        </w:tc>
      </w:tr>
      <w:tr w:rsidR="00946347" w:rsidRPr="00946347" w14:paraId="2C6BEE72" w14:textId="77777777">
        <w:tc>
          <w:tcPr>
            <w:tcW w:w="2448" w:type="dxa"/>
          </w:tcPr>
          <w:p w14:paraId="0915EF86"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medical_record_id</w:t>
            </w:r>
            <w:proofErr w:type="spellEnd"/>
          </w:p>
        </w:tc>
        <w:tc>
          <w:tcPr>
            <w:tcW w:w="1728" w:type="dxa"/>
          </w:tcPr>
          <w:p w14:paraId="2992AB0B"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7AB883C8" w14:textId="77777777" w:rsidR="00377A20" w:rsidRPr="00946347" w:rsidRDefault="00946347">
            <w:pPr>
              <w:rPr>
                <w:rFonts w:ascii="Arial" w:hAnsi="Arial" w:cs="Arial"/>
                <w:sz w:val="24"/>
                <w:szCs w:val="24"/>
              </w:rPr>
            </w:pPr>
            <w:r w:rsidRPr="00946347">
              <w:rPr>
                <w:rFonts w:ascii="Arial" w:hAnsi="Arial" w:cs="Arial"/>
                <w:sz w:val="24"/>
                <w:szCs w:val="24"/>
              </w:rPr>
              <w:t>FK</w:t>
            </w:r>
          </w:p>
        </w:tc>
        <w:tc>
          <w:tcPr>
            <w:tcW w:w="4464" w:type="dxa"/>
          </w:tcPr>
          <w:p w14:paraId="13A4981B" w14:textId="77777777" w:rsidR="00377A20" w:rsidRPr="00946347" w:rsidRDefault="00946347">
            <w:pPr>
              <w:rPr>
                <w:rFonts w:ascii="Arial" w:hAnsi="Arial" w:cs="Arial"/>
                <w:sz w:val="24"/>
                <w:szCs w:val="24"/>
              </w:rPr>
            </w:pPr>
            <w:r w:rsidRPr="00946347">
              <w:rPr>
                <w:rFonts w:ascii="Arial" w:hAnsi="Arial" w:cs="Arial"/>
                <w:sz w:val="24"/>
                <w:szCs w:val="24"/>
              </w:rPr>
              <w:t>References medical_record.medical_record_id of the consultation.</w:t>
            </w:r>
          </w:p>
        </w:tc>
      </w:tr>
      <w:tr w:rsidR="00946347" w:rsidRPr="00946347" w14:paraId="0464A8A1" w14:textId="77777777">
        <w:tc>
          <w:tcPr>
            <w:tcW w:w="2448" w:type="dxa"/>
          </w:tcPr>
          <w:p w14:paraId="43A74C74"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staff_id</w:t>
            </w:r>
            <w:proofErr w:type="spellEnd"/>
          </w:p>
        </w:tc>
        <w:tc>
          <w:tcPr>
            <w:tcW w:w="1728" w:type="dxa"/>
          </w:tcPr>
          <w:p w14:paraId="042CCB19"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45782019" w14:textId="77777777" w:rsidR="00377A20" w:rsidRPr="00946347" w:rsidRDefault="00946347">
            <w:pPr>
              <w:rPr>
                <w:rFonts w:ascii="Arial" w:hAnsi="Arial" w:cs="Arial"/>
                <w:sz w:val="24"/>
                <w:szCs w:val="24"/>
              </w:rPr>
            </w:pPr>
            <w:r w:rsidRPr="00946347">
              <w:rPr>
                <w:rFonts w:ascii="Arial" w:hAnsi="Arial" w:cs="Arial"/>
                <w:sz w:val="24"/>
                <w:szCs w:val="24"/>
              </w:rPr>
              <w:t>FK</w:t>
            </w:r>
          </w:p>
        </w:tc>
        <w:tc>
          <w:tcPr>
            <w:tcW w:w="4464" w:type="dxa"/>
          </w:tcPr>
          <w:p w14:paraId="2C744AC1" w14:textId="77777777" w:rsidR="00377A20" w:rsidRPr="00946347" w:rsidRDefault="00946347">
            <w:pPr>
              <w:rPr>
                <w:rFonts w:ascii="Arial" w:hAnsi="Arial" w:cs="Arial"/>
                <w:sz w:val="24"/>
                <w:szCs w:val="24"/>
              </w:rPr>
            </w:pPr>
            <w:r w:rsidRPr="00946347">
              <w:rPr>
                <w:rFonts w:ascii="Arial" w:hAnsi="Arial" w:cs="Arial"/>
                <w:sz w:val="24"/>
                <w:szCs w:val="24"/>
              </w:rPr>
              <w:t>References staff.staff_id who handled the consultation.</w:t>
            </w:r>
          </w:p>
        </w:tc>
      </w:tr>
      <w:tr w:rsidR="00946347" w:rsidRPr="00946347" w14:paraId="0152FC0F" w14:textId="77777777">
        <w:tc>
          <w:tcPr>
            <w:tcW w:w="2448" w:type="dxa"/>
          </w:tcPr>
          <w:p w14:paraId="24A5EC27"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record_type</w:t>
            </w:r>
            <w:proofErr w:type="spellEnd"/>
          </w:p>
        </w:tc>
        <w:tc>
          <w:tcPr>
            <w:tcW w:w="1728" w:type="dxa"/>
          </w:tcPr>
          <w:p w14:paraId="0C614879" w14:textId="77777777" w:rsidR="00377A20" w:rsidRPr="00946347" w:rsidRDefault="00946347">
            <w:pPr>
              <w:rPr>
                <w:rFonts w:ascii="Arial" w:hAnsi="Arial" w:cs="Arial"/>
                <w:sz w:val="24"/>
                <w:szCs w:val="24"/>
              </w:rPr>
            </w:pPr>
            <w:r w:rsidRPr="00946347">
              <w:rPr>
                <w:rFonts w:ascii="Arial" w:hAnsi="Arial" w:cs="Arial"/>
                <w:sz w:val="24"/>
                <w:szCs w:val="24"/>
              </w:rPr>
              <w:t>VARCHAR(3</w:t>
            </w:r>
            <w:r w:rsidRPr="00946347">
              <w:rPr>
                <w:rFonts w:ascii="Arial" w:hAnsi="Arial" w:cs="Arial"/>
                <w:sz w:val="24"/>
                <w:szCs w:val="24"/>
              </w:rPr>
              <w:lastRenderedPageBreak/>
              <w:t>0)</w:t>
            </w:r>
          </w:p>
        </w:tc>
        <w:tc>
          <w:tcPr>
            <w:tcW w:w="720" w:type="dxa"/>
          </w:tcPr>
          <w:p w14:paraId="0B25F532" w14:textId="77777777" w:rsidR="00377A20" w:rsidRPr="00946347" w:rsidRDefault="00377A20">
            <w:pPr>
              <w:rPr>
                <w:rFonts w:ascii="Arial" w:hAnsi="Arial" w:cs="Arial"/>
                <w:sz w:val="24"/>
                <w:szCs w:val="24"/>
              </w:rPr>
            </w:pPr>
          </w:p>
        </w:tc>
        <w:tc>
          <w:tcPr>
            <w:tcW w:w="4464" w:type="dxa"/>
          </w:tcPr>
          <w:p w14:paraId="4A3C2B39" w14:textId="77777777" w:rsidR="00377A20" w:rsidRPr="00946347" w:rsidRDefault="00946347">
            <w:pPr>
              <w:rPr>
                <w:rFonts w:ascii="Arial" w:hAnsi="Arial" w:cs="Arial"/>
                <w:sz w:val="24"/>
                <w:szCs w:val="24"/>
              </w:rPr>
            </w:pPr>
            <w:r w:rsidRPr="00946347">
              <w:rPr>
                <w:rFonts w:ascii="Arial" w:hAnsi="Arial" w:cs="Arial"/>
                <w:sz w:val="24"/>
                <w:szCs w:val="24"/>
              </w:rPr>
              <w:t xml:space="preserve">Type of consultation record (e.g., </w:t>
            </w:r>
            <w:r w:rsidRPr="00946347">
              <w:rPr>
                <w:rFonts w:ascii="Arial" w:hAnsi="Arial" w:cs="Arial"/>
                <w:sz w:val="24"/>
                <w:szCs w:val="24"/>
              </w:rPr>
              <w:lastRenderedPageBreak/>
              <w:t>Check-up, Emergency).</w:t>
            </w:r>
          </w:p>
        </w:tc>
      </w:tr>
      <w:tr w:rsidR="00946347" w:rsidRPr="00946347" w14:paraId="231F141D" w14:textId="77777777">
        <w:tc>
          <w:tcPr>
            <w:tcW w:w="2448" w:type="dxa"/>
          </w:tcPr>
          <w:p w14:paraId="679C7076"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consultation_date</w:t>
            </w:r>
            <w:proofErr w:type="spellEnd"/>
          </w:p>
        </w:tc>
        <w:tc>
          <w:tcPr>
            <w:tcW w:w="1728" w:type="dxa"/>
          </w:tcPr>
          <w:p w14:paraId="779354BA" w14:textId="77777777" w:rsidR="00377A20" w:rsidRPr="00946347" w:rsidRDefault="00946347">
            <w:pPr>
              <w:rPr>
                <w:rFonts w:ascii="Arial" w:hAnsi="Arial" w:cs="Arial"/>
                <w:sz w:val="24"/>
                <w:szCs w:val="24"/>
              </w:rPr>
            </w:pPr>
            <w:r w:rsidRPr="00946347">
              <w:rPr>
                <w:rFonts w:ascii="Arial" w:hAnsi="Arial" w:cs="Arial"/>
                <w:sz w:val="24"/>
                <w:szCs w:val="24"/>
              </w:rPr>
              <w:t>DATETIME</w:t>
            </w:r>
          </w:p>
        </w:tc>
        <w:tc>
          <w:tcPr>
            <w:tcW w:w="720" w:type="dxa"/>
          </w:tcPr>
          <w:p w14:paraId="6A266485" w14:textId="77777777" w:rsidR="00377A20" w:rsidRPr="00946347" w:rsidRDefault="00377A20">
            <w:pPr>
              <w:rPr>
                <w:rFonts w:ascii="Arial" w:hAnsi="Arial" w:cs="Arial"/>
                <w:sz w:val="24"/>
                <w:szCs w:val="24"/>
              </w:rPr>
            </w:pPr>
          </w:p>
        </w:tc>
        <w:tc>
          <w:tcPr>
            <w:tcW w:w="4464" w:type="dxa"/>
          </w:tcPr>
          <w:p w14:paraId="5DEB3362" w14:textId="77777777" w:rsidR="00377A20" w:rsidRPr="00946347" w:rsidRDefault="00946347">
            <w:pPr>
              <w:rPr>
                <w:rFonts w:ascii="Arial" w:hAnsi="Arial" w:cs="Arial"/>
                <w:sz w:val="24"/>
                <w:szCs w:val="24"/>
              </w:rPr>
            </w:pPr>
            <w:r w:rsidRPr="00946347">
              <w:rPr>
                <w:rFonts w:ascii="Arial" w:hAnsi="Arial" w:cs="Arial"/>
                <w:sz w:val="24"/>
                <w:szCs w:val="24"/>
              </w:rPr>
              <w:t>Date and time the consultation took place.</w:t>
            </w:r>
          </w:p>
        </w:tc>
      </w:tr>
      <w:tr w:rsidR="00946347" w:rsidRPr="00946347" w14:paraId="4721ABAF" w14:textId="77777777">
        <w:tc>
          <w:tcPr>
            <w:tcW w:w="2448" w:type="dxa"/>
          </w:tcPr>
          <w:p w14:paraId="7A536A62" w14:textId="77777777" w:rsidR="00377A20" w:rsidRPr="00946347" w:rsidRDefault="00946347">
            <w:pPr>
              <w:rPr>
                <w:rFonts w:ascii="Arial" w:hAnsi="Arial" w:cs="Arial"/>
                <w:sz w:val="24"/>
                <w:szCs w:val="24"/>
              </w:rPr>
            </w:pPr>
            <w:r w:rsidRPr="00946347">
              <w:rPr>
                <w:rFonts w:ascii="Arial" w:hAnsi="Arial" w:cs="Arial"/>
                <w:sz w:val="24"/>
                <w:szCs w:val="24"/>
              </w:rPr>
              <w:t>complaint</w:t>
            </w:r>
          </w:p>
        </w:tc>
        <w:tc>
          <w:tcPr>
            <w:tcW w:w="1728" w:type="dxa"/>
          </w:tcPr>
          <w:p w14:paraId="6D25273D" w14:textId="77777777" w:rsidR="00377A20" w:rsidRPr="00946347" w:rsidRDefault="00946347">
            <w:pPr>
              <w:rPr>
                <w:rFonts w:ascii="Arial" w:hAnsi="Arial" w:cs="Arial"/>
                <w:sz w:val="24"/>
                <w:szCs w:val="24"/>
              </w:rPr>
            </w:pPr>
            <w:r w:rsidRPr="00946347">
              <w:rPr>
                <w:rFonts w:ascii="Arial" w:hAnsi="Arial" w:cs="Arial"/>
                <w:sz w:val="24"/>
                <w:szCs w:val="24"/>
              </w:rPr>
              <w:t>TEXT</w:t>
            </w:r>
          </w:p>
        </w:tc>
        <w:tc>
          <w:tcPr>
            <w:tcW w:w="720" w:type="dxa"/>
          </w:tcPr>
          <w:p w14:paraId="455F2FE5" w14:textId="77777777" w:rsidR="00377A20" w:rsidRPr="00946347" w:rsidRDefault="00377A20">
            <w:pPr>
              <w:rPr>
                <w:rFonts w:ascii="Arial" w:hAnsi="Arial" w:cs="Arial"/>
                <w:sz w:val="24"/>
                <w:szCs w:val="24"/>
              </w:rPr>
            </w:pPr>
          </w:p>
        </w:tc>
        <w:tc>
          <w:tcPr>
            <w:tcW w:w="4464" w:type="dxa"/>
          </w:tcPr>
          <w:p w14:paraId="6FBD2AD9" w14:textId="77777777" w:rsidR="00377A20" w:rsidRPr="00946347" w:rsidRDefault="00946347">
            <w:pPr>
              <w:rPr>
                <w:rFonts w:ascii="Arial" w:hAnsi="Arial" w:cs="Arial"/>
                <w:sz w:val="24"/>
                <w:szCs w:val="24"/>
              </w:rPr>
            </w:pPr>
            <w:r w:rsidRPr="00946347">
              <w:rPr>
                <w:rFonts w:ascii="Arial" w:hAnsi="Arial" w:cs="Arial"/>
                <w:sz w:val="24"/>
                <w:szCs w:val="24"/>
              </w:rPr>
              <w:t>Patient's reported complaint or symptoms.</w:t>
            </w:r>
          </w:p>
        </w:tc>
      </w:tr>
      <w:tr w:rsidR="00946347" w:rsidRPr="00946347" w14:paraId="46EAF201" w14:textId="77777777">
        <w:tc>
          <w:tcPr>
            <w:tcW w:w="2448" w:type="dxa"/>
          </w:tcPr>
          <w:p w14:paraId="71C4454B" w14:textId="77777777" w:rsidR="00377A20" w:rsidRPr="00946347" w:rsidRDefault="00946347">
            <w:pPr>
              <w:rPr>
                <w:rFonts w:ascii="Arial" w:hAnsi="Arial" w:cs="Arial"/>
                <w:sz w:val="24"/>
                <w:szCs w:val="24"/>
              </w:rPr>
            </w:pPr>
            <w:r w:rsidRPr="00946347">
              <w:rPr>
                <w:rFonts w:ascii="Arial" w:hAnsi="Arial" w:cs="Arial"/>
                <w:sz w:val="24"/>
                <w:szCs w:val="24"/>
              </w:rPr>
              <w:t>diagnosis</w:t>
            </w:r>
          </w:p>
        </w:tc>
        <w:tc>
          <w:tcPr>
            <w:tcW w:w="1728" w:type="dxa"/>
          </w:tcPr>
          <w:p w14:paraId="11A33D98" w14:textId="77777777" w:rsidR="00377A20" w:rsidRPr="00946347" w:rsidRDefault="00946347">
            <w:pPr>
              <w:rPr>
                <w:rFonts w:ascii="Arial" w:hAnsi="Arial" w:cs="Arial"/>
                <w:sz w:val="24"/>
                <w:szCs w:val="24"/>
              </w:rPr>
            </w:pPr>
            <w:r w:rsidRPr="00946347">
              <w:rPr>
                <w:rFonts w:ascii="Arial" w:hAnsi="Arial" w:cs="Arial"/>
                <w:sz w:val="24"/>
                <w:szCs w:val="24"/>
              </w:rPr>
              <w:t>TEXT</w:t>
            </w:r>
          </w:p>
        </w:tc>
        <w:tc>
          <w:tcPr>
            <w:tcW w:w="720" w:type="dxa"/>
          </w:tcPr>
          <w:p w14:paraId="3E7EA0B3" w14:textId="77777777" w:rsidR="00377A20" w:rsidRPr="00946347" w:rsidRDefault="00377A20">
            <w:pPr>
              <w:rPr>
                <w:rFonts w:ascii="Arial" w:hAnsi="Arial" w:cs="Arial"/>
                <w:sz w:val="24"/>
                <w:szCs w:val="24"/>
              </w:rPr>
            </w:pPr>
          </w:p>
        </w:tc>
        <w:tc>
          <w:tcPr>
            <w:tcW w:w="4464" w:type="dxa"/>
          </w:tcPr>
          <w:p w14:paraId="1AE7BA83" w14:textId="77777777" w:rsidR="00377A20" w:rsidRPr="00946347" w:rsidRDefault="00946347">
            <w:pPr>
              <w:rPr>
                <w:rFonts w:ascii="Arial" w:hAnsi="Arial" w:cs="Arial"/>
                <w:sz w:val="24"/>
                <w:szCs w:val="24"/>
              </w:rPr>
            </w:pPr>
            <w:r w:rsidRPr="00946347">
              <w:rPr>
                <w:rFonts w:ascii="Arial" w:hAnsi="Arial" w:cs="Arial"/>
                <w:sz w:val="24"/>
                <w:szCs w:val="24"/>
              </w:rPr>
              <w:t xml:space="preserve">Diagnosis given </w:t>
            </w:r>
            <w:r w:rsidRPr="00946347">
              <w:rPr>
                <w:rFonts w:ascii="Arial" w:hAnsi="Arial" w:cs="Arial"/>
                <w:sz w:val="24"/>
                <w:szCs w:val="24"/>
              </w:rPr>
              <w:t>during the consultation.</w:t>
            </w:r>
          </w:p>
        </w:tc>
      </w:tr>
      <w:tr w:rsidR="00946347" w:rsidRPr="00946347" w14:paraId="2F648416" w14:textId="77777777">
        <w:tc>
          <w:tcPr>
            <w:tcW w:w="2448" w:type="dxa"/>
          </w:tcPr>
          <w:p w14:paraId="3E52F5F7" w14:textId="77777777" w:rsidR="00377A20" w:rsidRPr="00946347" w:rsidRDefault="00946347">
            <w:pPr>
              <w:rPr>
                <w:rFonts w:ascii="Arial" w:hAnsi="Arial" w:cs="Arial"/>
                <w:sz w:val="24"/>
                <w:szCs w:val="24"/>
              </w:rPr>
            </w:pPr>
            <w:r w:rsidRPr="00946347">
              <w:rPr>
                <w:rFonts w:ascii="Arial" w:hAnsi="Arial" w:cs="Arial"/>
                <w:sz w:val="24"/>
                <w:szCs w:val="24"/>
              </w:rPr>
              <w:t>treatment</w:t>
            </w:r>
          </w:p>
        </w:tc>
        <w:tc>
          <w:tcPr>
            <w:tcW w:w="1728" w:type="dxa"/>
          </w:tcPr>
          <w:p w14:paraId="0FB2EA43" w14:textId="77777777" w:rsidR="00377A20" w:rsidRPr="00946347" w:rsidRDefault="00946347">
            <w:pPr>
              <w:rPr>
                <w:rFonts w:ascii="Arial" w:hAnsi="Arial" w:cs="Arial"/>
                <w:sz w:val="24"/>
                <w:szCs w:val="24"/>
              </w:rPr>
            </w:pPr>
            <w:r w:rsidRPr="00946347">
              <w:rPr>
                <w:rFonts w:ascii="Arial" w:hAnsi="Arial" w:cs="Arial"/>
                <w:sz w:val="24"/>
                <w:szCs w:val="24"/>
              </w:rPr>
              <w:t>TEXT</w:t>
            </w:r>
          </w:p>
        </w:tc>
        <w:tc>
          <w:tcPr>
            <w:tcW w:w="720" w:type="dxa"/>
          </w:tcPr>
          <w:p w14:paraId="5DD1C489" w14:textId="77777777" w:rsidR="00377A20" w:rsidRPr="00946347" w:rsidRDefault="00377A20">
            <w:pPr>
              <w:rPr>
                <w:rFonts w:ascii="Arial" w:hAnsi="Arial" w:cs="Arial"/>
                <w:sz w:val="24"/>
                <w:szCs w:val="24"/>
              </w:rPr>
            </w:pPr>
          </w:p>
        </w:tc>
        <w:tc>
          <w:tcPr>
            <w:tcW w:w="4464" w:type="dxa"/>
          </w:tcPr>
          <w:p w14:paraId="536D9E73" w14:textId="77777777" w:rsidR="00377A20" w:rsidRPr="00946347" w:rsidRDefault="00946347">
            <w:pPr>
              <w:rPr>
                <w:rFonts w:ascii="Arial" w:hAnsi="Arial" w:cs="Arial"/>
                <w:sz w:val="24"/>
                <w:szCs w:val="24"/>
              </w:rPr>
            </w:pPr>
            <w:r w:rsidRPr="00946347">
              <w:rPr>
                <w:rFonts w:ascii="Arial" w:hAnsi="Arial" w:cs="Arial"/>
                <w:sz w:val="24"/>
                <w:szCs w:val="24"/>
              </w:rPr>
              <w:t>Treatment provided during the consultation.</w:t>
            </w:r>
          </w:p>
        </w:tc>
      </w:tr>
      <w:tr w:rsidR="00946347" w:rsidRPr="00946347" w14:paraId="20B1F6B5" w14:textId="77777777">
        <w:tc>
          <w:tcPr>
            <w:tcW w:w="2448" w:type="dxa"/>
          </w:tcPr>
          <w:p w14:paraId="3E2BFF75"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action_taken</w:t>
            </w:r>
            <w:proofErr w:type="spellEnd"/>
          </w:p>
        </w:tc>
        <w:tc>
          <w:tcPr>
            <w:tcW w:w="1728" w:type="dxa"/>
          </w:tcPr>
          <w:p w14:paraId="38F3FF93" w14:textId="77777777" w:rsidR="00377A20" w:rsidRPr="00946347" w:rsidRDefault="00946347">
            <w:pPr>
              <w:rPr>
                <w:rFonts w:ascii="Arial" w:hAnsi="Arial" w:cs="Arial"/>
                <w:sz w:val="24"/>
                <w:szCs w:val="24"/>
              </w:rPr>
            </w:pPr>
            <w:r w:rsidRPr="00946347">
              <w:rPr>
                <w:rFonts w:ascii="Arial" w:hAnsi="Arial" w:cs="Arial"/>
                <w:sz w:val="24"/>
                <w:szCs w:val="24"/>
              </w:rPr>
              <w:t>TEXT</w:t>
            </w:r>
          </w:p>
        </w:tc>
        <w:tc>
          <w:tcPr>
            <w:tcW w:w="720" w:type="dxa"/>
          </w:tcPr>
          <w:p w14:paraId="03A07C9A" w14:textId="77777777" w:rsidR="00377A20" w:rsidRPr="00946347" w:rsidRDefault="00377A20">
            <w:pPr>
              <w:rPr>
                <w:rFonts w:ascii="Arial" w:hAnsi="Arial" w:cs="Arial"/>
                <w:sz w:val="24"/>
                <w:szCs w:val="24"/>
              </w:rPr>
            </w:pPr>
          </w:p>
        </w:tc>
        <w:tc>
          <w:tcPr>
            <w:tcW w:w="4464" w:type="dxa"/>
          </w:tcPr>
          <w:p w14:paraId="3ED8DD63" w14:textId="77777777" w:rsidR="00377A20" w:rsidRPr="00946347" w:rsidRDefault="00946347">
            <w:pPr>
              <w:rPr>
                <w:rFonts w:ascii="Arial" w:hAnsi="Arial" w:cs="Arial"/>
                <w:sz w:val="24"/>
                <w:szCs w:val="24"/>
              </w:rPr>
            </w:pPr>
            <w:r w:rsidRPr="00946347">
              <w:rPr>
                <w:rFonts w:ascii="Arial" w:hAnsi="Arial" w:cs="Arial"/>
                <w:sz w:val="24"/>
                <w:szCs w:val="24"/>
              </w:rPr>
              <w:t>Action or actions taken by the staff member.</w:t>
            </w:r>
          </w:p>
        </w:tc>
      </w:tr>
      <w:tr w:rsidR="00377A20" w:rsidRPr="00946347" w14:paraId="53AB4256" w14:textId="77777777">
        <w:tc>
          <w:tcPr>
            <w:tcW w:w="2448" w:type="dxa"/>
          </w:tcPr>
          <w:p w14:paraId="66524C20" w14:textId="77777777" w:rsidR="00377A20" w:rsidRPr="00946347" w:rsidRDefault="00946347">
            <w:pPr>
              <w:rPr>
                <w:rFonts w:ascii="Arial" w:hAnsi="Arial" w:cs="Arial"/>
                <w:sz w:val="24"/>
                <w:szCs w:val="24"/>
              </w:rPr>
            </w:pPr>
            <w:r w:rsidRPr="00946347">
              <w:rPr>
                <w:rFonts w:ascii="Arial" w:hAnsi="Arial" w:cs="Arial"/>
                <w:sz w:val="24"/>
                <w:szCs w:val="24"/>
              </w:rPr>
              <w:t>remarks</w:t>
            </w:r>
          </w:p>
        </w:tc>
        <w:tc>
          <w:tcPr>
            <w:tcW w:w="1728" w:type="dxa"/>
          </w:tcPr>
          <w:p w14:paraId="7E3F67AD" w14:textId="77777777" w:rsidR="00377A20" w:rsidRPr="00946347" w:rsidRDefault="00946347">
            <w:pPr>
              <w:rPr>
                <w:rFonts w:ascii="Arial" w:hAnsi="Arial" w:cs="Arial"/>
                <w:sz w:val="24"/>
                <w:szCs w:val="24"/>
              </w:rPr>
            </w:pPr>
            <w:r w:rsidRPr="00946347">
              <w:rPr>
                <w:rFonts w:ascii="Arial" w:hAnsi="Arial" w:cs="Arial"/>
                <w:sz w:val="24"/>
                <w:szCs w:val="24"/>
              </w:rPr>
              <w:t>TEXT</w:t>
            </w:r>
          </w:p>
        </w:tc>
        <w:tc>
          <w:tcPr>
            <w:tcW w:w="720" w:type="dxa"/>
          </w:tcPr>
          <w:p w14:paraId="617941F2" w14:textId="77777777" w:rsidR="00377A20" w:rsidRPr="00946347" w:rsidRDefault="00377A20">
            <w:pPr>
              <w:rPr>
                <w:rFonts w:ascii="Arial" w:hAnsi="Arial" w:cs="Arial"/>
                <w:sz w:val="24"/>
                <w:szCs w:val="24"/>
              </w:rPr>
            </w:pPr>
          </w:p>
        </w:tc>
        <w:tc>
          <w:tcPr>
            <w:tcW w:w="4464" w:type="dxa"/>
          </w:tcPr>
          <w:p w14:paraId="03E3C28D" w14:textId="77777777" w:rsidR="00377A20" w:rsidRPr="00946347" w:rsidRDefault="00946347">
            <w:pPr>
              <w:rPr>
                <w:rFonts w:ascii="Arial" w:hAnsi="Arial" w:cs="Arial"/>
                <w:sz w:val="24"/>
                <w:szCs w:val="24"/>
              </w:rPr>
            </w:pPr>
            <w:r w:rsidRPr="00946347">
              <w:rPr>
                <w:rFonts w:ascii="Arial" w:hAnsi="Arial" w:cs="Arial"/>
                <w:sz w:val="24"/>
                <w:szCs w:val="24"/>
              </w:rPr>
              <w:t>Additional notes or remarks about the consultation.</w:t>
            </w:r>
          </w:p>
        </w:tc>
      </w:tr>
    </w:tbl>
    <w:p w14:paraId="6C1CB009" w14:textId="77777777" w:rsidR="00377A20" w:rsidRPr="00946347" w:rsidRDefault="00377A20">
      <w:pPr>
        <w:rPr>
          <w:rFonts w:ascii="Arial" w:hAnsi="Arial" w:cs="Arial"/>
          <w:sz w:val="24"/>
          <w:szCs w:val="24"/>
        </w:rPr>
      </w:pPr>
    </w:p>
    <w:p w14:paraId="239A3E76" w14:textId="77777777" w:rsidR="00377A20" w:rsidRPr="00946347" w:rsidRDefault="00946347">
      <w:pPr>
        <w:rPr>
          <w:rFonts w:ascii="Arial" w:hAnsi="Arial" w:cs="Arial"/>
          <w:sz w:val="24"/>
          <w:szCs w:val="24"/>
        </w:rPr>
      </w:pPr>
      <w:r w:rsidRPr="00946347">
        <w:rPr>
          <w:rFonts w:ascii="Arial" w:hAnsi="Arial" w:cs="Arial"/>
          <w:b/>
          <w:sz w:val="24"/>
          <w:szCs w:val="24"/>
        </w:rPr>
        <w:t>Table 8. Medicine Table (medicine)</w:t>
      </w:r>
    </w:p>
    <w:tbl>
      <w:tblPr>
        <w:tblStyle w:val="TableGrid"/>
        <w:tblW w:w="0" w:type="auto"/>
        <w:tblLayout w:type="fixed"/>
        <w:tblLook w:val="04A0" w:firstRow="1" w:lastRow="0" w:firstColumn="1" w:lastColumn="0" w:noHBand="0" w:noVBand="1"/>
      </w:tblPr>
      <w:tblGrid>
        <w:gridCol w:w="2448"/>
        <w:gridCol w:w="1728"/>
        <w:gridCol w:w="720"/>
        <w:gridCol w:w="4464"/>
      </w:tblGrid>
      <w:tr w:rsidR="00946347" w:rsidRPr="00946347" w14:paraId="14393E90" w14:textId="77777777">
        <w:tc>
          <w:tcPr>
            <w:tcW w:w="2448" w:type="dxa"/>
          </w:tcPr>
          <w:p w14:paraId="6F5AEBA3" w14:textId="77777777" w:rsidR="00377A20" w:rsidRPr="00946347" w:rsidRDefault="00946347">
            <w:pPr>
              <w:rPr>
                <w:rFonts w:ascii="Arial" w:hAnsi="Arial" w:cs="Arial"/>
                <w:sz w:val="24"/>
                <w:szCs w:val="24"/>
              </w:rPr>
            </w:pPr>
            <w:r w:rsidRPr="00946347">
              <w:rPr>
                <w:rFonts w:ascii="Arial" w:hAnsi="Arial" w:cs="Arial"/>
                <w:b/>
                <w:sz w:val="24"/>
                <w:szCs w:val="24"/>
              </w:rPr>
              <w:t>F</w:t>
            </w:r>
            <w:r w:rsidRPr="00946347">
              <w:rPr>
                <w:rFonts w:ascii="Arial" w:hAnsi="Arial" w:cs="Arial"/>
                <w:b/>
                <w:sz w:val="24"/>
                <w:szCs w:val="24"/>
              </w:rPr>
              <w:t>ield Name</w:t>
            </w:r>
          </w:p>
        </w:tc>
        <w:tc>
          <w:tcPr>
            <w:tcW w:w="1728" w:type="dxa"/>
          </w:tcPr>
          <w:p w14:paraId="0E0EC3F4" w14:textId="77777777" w:rsidR="00377A20" w:rsidRPr="00946347" w:rsidRDefault="00946347">
            <w:pPr>
              <w:rPr>
                <w:rFonts w:ascii="Arial" w:hAnsi="Arial" w:cs="Arial"/>
                <w:sz w:val="24"/>
                <w:szCs w:val="24"/>
              </w:rPr>
            </w:pPr>
            <w:r w:rsidRPr="00946347">
              <w:rPr>
                <w:rFonts w:ascii="Arial" w:hAnsi="Arial" w:cs="Arial"/>
                <w:b/>
                <w:sz w:val="24"/>
                <w:szCs w:val="24"/>
              </w:rPr>
              <w:t>Data Type</w:t>
            </w:r>
          </w:p>
        </w:tc>
        <w:tc>
          <w:tcPr>
            <w:tcW w:w="720" w:type="dxa"/>
          </w:tcPr>
          <w:p w14:paraId="6780254E" w14:textId="77777777" w:rsidR="00377A20" w:rsidRPr="00946347" w:rsidRDefault="00946347">
            <w:pPr>
              <w:rPr>
                <w:rFonts w:ascii="Arial" w:hAnsi="Arial" w:cs="Arial"/>
                <w:sz w:val="24"/>
                <w:szCs w:val="24"/>
              </w:rPr>
            </w:pPr>
            <w:r w:rsidRPr="00946347">
              <w:rPr>
                <w:rFonts w:ascii="Arial" w:hAnsi="Arial" w:cs="Arial"/>
                <w:b/>
                <w:sz w:val="24"/>
                <w:szCs w:val="24"/>
              </w:rPr>
              <w:t>Key</w:t>
            </w:r>
          </w:p>
        </w:tc>
        <w:tc>
          <w:tcPr>
            <w:tcW w:w="4464" w:type="dxa"/>
          </w:tcPr>
          <w:p w14:paraId="3A240DFC" w14:textId="77777777" w:rsidR="00377A20" w:rsidRPr="00946347" w:rsidRDefault="00946347">
            <w:pPr>
              <w:rPr>
                <w:rFonts w:ascii="Arial" w:hAnsi="Arial" w:cs="Arial"/>
                <w:sz w:val="24"/>
                <w:szCs w:val="24"/>
              </w:rPr>
            </w:pPr>
            <w:r w:rsidRPr="00946347">
              <w:rPr>
                <w:rFonts w:ascii="Arial" w:hAnsi="Arial" w:cs="Arial"/>
                <w:b/>
                <w:sz w:val="24"/>
                <w:szCs w:val="24"/>
              </w:rPr>
              <w:t>Description</w:t>
            </w:r>
          </w:p>
        </w:tc>
      </w:tr>
      <w:tr w:rsidR="00946347" w:rsidRPr="00946347" w14:paraId="0B6DD02C" w14:textId="77777777">
        <w:tc>
          <w:tcPr>
            <w:tcW w:w="2448" w:type="dxa"/>
          </w:tcPr>
          <w:p w14:paraId="7321CEC2"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medicine_id</w:t>
            </w:r>
            <w:proofErr w:type="spellEnd"/>
          </w:p>
        </w:tc>
        <w:tc>
          <w:tcPr>
            <w:tcW w:w="1728" w:type="dxa"/>
          </w:tcPr>
          <w:p w14:paraId="7305EE5F"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4596A321" w14:textId="77777777" w:rsidR="00377A20" w:rsidRPr="00946347" w:rsidRDefault="00946347">
            <w:pPr>
              <w:rPr>
                <w:rFonts w:ascii="Arial" w:hAnsi="Arial" w:cs="Arial"/>
                <w:sz w:val="24"/>
                <w:szCs w:val="24"/>
              </w:rPr>
            </w:pPr>
            <w:r w:rsidRPr="00946347">
              <w:rPr>
                <w:rFonts w:ascii="Arial" w:hAnsi="Arial" w:cs="Arial"/>
                <w:sz w:val="24"/>
                <w:szCs w:val="24"/>
              </w:rPr>
              <w:t>PK</w:t>
            </w:r>
          </w:p>
        </w:tc>
        <w:tc>
          <w:tcPr>
            <w:tcW w:w="4464" w:type="dxa"/>
          </w:tcPr>
          <w:p w14:paraId="3EFD0321" w14:textId="77777777" w:rsidR="00377A20" w:rsidRPr="00946347" w:rsidRDefault="00946347">
            <w:pPr>
              <w:rPr>
                <w:rFonts w:ascii="Arial" w:hAnsi="Arial" w:cs="Arial"/>
                <w:sz w:val="24"/>
                <w:szCs w:val="24"/>
              </w:rPr>
            </w:pPr>
            <w:r w:rsidRPr="00946347">
              <w:rPr>
                <w:rFonts w:ascii="Arial" w:hAnsi="Arial" w:cs="Arial"/>
                <w:sz w:val="24"/>
                <w:szCs w:val="24"/>
              </w:rPr>
              <w:t>Auto-generated unique identifier for the medicine.</w:t>
            </w:r>
          </w:p>
        </w:tc>
      </w:tr>
      <w:tr w:rsidR="00946347" w:rsidRPr="00946347" w14:paraId="394B8F91" w14:textId="77777777">
        <w:tc>
          <w:tcPr>
            <w:tcW w:w="2448" w:type="dxa"/>
          </w:tcPr>
          <w:p w14:paraId="0ED7F0E5"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medicine_name</w:t>
            </w:r>
            <w:proofErr w:type="spellEnd"/>
          </w:p>
        </w:tc>
        <w:tc>
          <w:tcPr>
            <w:tcW w:w="1728" w:type="dxa"/>
          </w:tcPr>
          <w:p w14:paraId="0D412A8E" w14:textId="77777777" w:rsidR="00377A20" w:rsidRPr="00946347" w:rsidRDefault="00946347">
            <w:pPr>
              <w:rPr>
                <w:rFonts w:ascii="Arial" w:hAnsi="Arial" w:cs="Arial"/>
                <w:sz w:val="24"/>
                <w:szCs w:val="24"/>
              </w:rPr>
            </w:pPr>
            <w:r w:rsidRPr="00946347">
              <w:rPr>
                <w:rFonts w:ascii="Arial" w:hAnsi="Arial" w:cs="Arial"/>
                <w:sz w:val="24"/>
                <w:szCs w:val="24"/>
              </w:rPr>
              <w:t>VARCHAR(100)</w:t>
            </w:r>
          </w:p>
        </w:tc>
        <w:tc>
          <w:tcPr>
            <w:tcW w:w="720" w:type="dxa"/>
          </w:tcPr>
          <w:p w14:paraId="180A4741" w14:textId="77777777" w:rsidR="00377A20" w:rsidRPr="00946347" w:rsidRDefault="00377A20">
            <w:pPr>
              <w:rPr>
                <w:rFonts w:ascii="Arial" w:hAnsi="Arial" w:cs="Arial"/>
                <w:sz w:val="24"/>
                <w:szCs w:val="24"/>
              </w:rPr>
            </w:pPr>
          </w:p>
        </w:tc>
        <w:tc>
          <w:tcPr>
            <w:tcW w:w="4464" w:type="dxa"/>
          </w:tcPr>
          <w:p w14:paraId="5D5C4EE5" w14:textId="77777777" w:rsidR="00377A20" w:rsidRPr="00946347" w:rsidRDefault="00946347">
            <w:pPr>
              <w:rPr>
                <w:rFonts w:ascii="Arial" w:hAnsi="Arial" w:cs="Arial"/>
                <w:sz w:val="24"/>
                <w:szCs w:val="24"/>
              </w:rPr>
            </w:pPr>
            <w:r w:rsidRPr="00946347">
              <w:rPr>
                <w:rFonts w:ascii="Arial" w:hAnsi="Arial" w:cs="Arial"/>
                <w:sz w:val="24"/>
                <w:szCs w:val="24"/>
              </w:rPr>
              <w:t>Name of the medicine.</w:t>
            </w:r>
          </w:p>
        </w:tc>
      </w:tr>
      <w:tr w:rsidR="00946347" w:rsidRPr="00946347" w14:paraId="73F2FD42" w14:textId="77777777">
        <w:tc>
          <w:tcPr>
            <w:tcW w:w="2448" w:type="dxa"/>
          </w:tcPr>
          <w:p w14:paraId="22CF887E" w14:textId="77777777" w:rsidR="00377A20" w:rsidRPr="00946347" w:rsidRDefault="00946347">
            <w:pPr>
              <w:rPr>
                <w:rFonts w:ascii="Arial" w:hAnsi="Arial" w:cs="Arial"/>
                <w:sz w:val="24"/>
                <w:szCs w:val="24"/>
              </w:rPr>
            </w:pPr>
            <w:r w:rsidRPr="00946347">
              <w:rPr>
                <w:rFonts w:ascii="Arial" w:hAnsi="Arial" w:cs="Arial"/>
                <w:sz w:val="24"/>
                <w:szCs w:val="24"/>
              </w:rPr>
              <w:t>category</w:t>
            </w:r>
          </w:p>
        </w:tc>
        <w:tc>
          <w:tcPr>
            <w:tcW w:w="1728" w:type="dxa"/>
          </w:tcPr>
          <w:p w14:paraId="0EB402F2" w14:textId="77777777" w:rsidR="00377A20" w:rsidRPr="00946347" w:rsidRDefault="00946347">
            <w:pPr>
              <w:rPr>
                <w:rFonts w:ascii="Arial" w:hAnsi="Arial" w:cs="Arial"/>
                <w:sz w:val="24"/>
                <w:szCs w:val="24"/>
              </w:rPr>
            </w:pPr>
            <w:r w:rsidRPr="00946347">
              <w:rPr>
                <w:rFonts w:ascii="Arial" w:hAnsi="Arial" w:cs="Arial"/>
                <w:sz w:val="24"/>
                <w:szCs w:val="24"/>
              </w:rPr>
              <w:t>VARCHAR(50)</w:t>
            </w:r>
          </w:p>
        </w:tc>
        <w:tc>
          <w:tcPr>
            <w:tcW w:w="720" w:type="dxa"/>
          </w:tcPr>
          <w:p w14:paraId="2AE1C818" w14:textId="77777777" w:rsidR="00377A20" w:rsidRPr="00946347" w:rsidRDefault="00377A20">
            <w:pPr>
              <w:rPr>
                <w:rFonts w:ascii="Arial" w:hAnsi="Arial" w:cs="Arial"/>
                <w:sz w:val="24"/>
                <w:szCs w:val="24"/>
              </w:rPr>
            </w:pPr>
          </w:p>
        </w:tc>
        <w:tc>
          <w:tcPr>
            <w:tcW w:w="4464" w:type="dxa"/>
          </w:tcPr>
          <w:p w14:paraId="32C613D1" w14:textId="77777777" w:rsidR="00377A20" w:rsidRPr="00946347" w:rsidRDefault="00946347">
            <w:pPr>
              <w:rPr>
                <w:rFonts w:ascii="Arial" w:hAnsi="Arial" w:cs="Arial"/>
                <w:sz w:val="24"/>
                <w:szCs w:val="24"/>
              </w:rPr>
            </w:pPr>
            <w:r w:rsidRPr="00946347">
              <w:rPr>
                <w:rFonts w:ascii="Arial" w:hAnsi="Arial" w:cs="Arial"/>
                <w:sz w:val="24"/>
                <w:szCs w:val="24"/>
              </w:rPr>
              <w:t>Category or classification of the medicine.</w:t>
            </w:r>
          </w:p>
        </w:tc>
      </w:tr>
      <w:tr w:rsidR="00377A20" w:rsidRPr="00946347" w14:paraId="150B9297" w14:textId="77777777">
        <w:tc>
          <w:tcPr>
            <w:tcW w:w="2448" w:type="dxa"/>
          </w:tcPr>
          <w:p w14:paraId="4BEABFFE" w14:textId="77777777" w:rsidR="00377A20" w:rsidRPr="00946347" w:rsidRDefault="00946347">
            <w:pPr>
              <w:rPr>
                <w:rFonts w:ascii="Arial" w:hAnsi="Arial" w:cs="Arial"/>
                <w:sz w:val="24"/>
                <w:szCs w:val="24"/>
              </w:rPr>
            </w:pPr>
            <w:r w:rsidRPr="00946347">
              <w:rPr>
                <w:rFonts w:ascii="Arial" w:hAnsi="Arial" w:cs="Arial"/>
                <w:sz w:val="24"/>
                <w:szCs w:val="24"/>
              </w:rPr>
              <w:t>unit</w:t>
            </w:r>
          </w:p>
        </w:tc>
        <w:tc>
          <w:tcPr>
            <w:tcW w:w="1728" w:type="dxa"/>
          </w:tcPr>
          <w:p w14:paraId="07D44639" w14:textId="77777777" w:rsidR="00377A20" w:rsidRPr="00946347" w:rsidRDefault="00946347">
            <w:pPr>
              <w:rPr>
                <w:rFonts w:ascii="Arial" w:hAnsi="Arial" w:cs="Arial"/>
                <w:sz w:val="24"/>
                <w:szCs w:val="24"/>
              </w:rPr>
            </w:pPr>
            <w:r w:rsidRPr="00946347">
              <w:rPr>
                <w:rFonts w:ascii="Arial" w:hAnsi="Arial" w:cs="Arial"/>
                <w:sz w:val="24"/>
                <w:szCs w:val="24"/>
              </w:rPr>
              <w:t>VARCHAR(30)</w:t>
            </w:r>
          </w:p>
        </w:tc>
        <w:tc>
          <w:tcPr>
            <w:tcW w:w="720" w:type="dxa"/>
          </w:tcPr>
          <w:p w14:paraId="7596AF1A" w14:textId="77777777" w:rsidR="00377A20" w:rsidRPr="00946347" w:rsidRDefault="00377A20">
            <w:pPr>
              <w:rPr>
                <w:rFonts w:ascii="Arial" w:hAnsi="Arial" w:cs="Arial"/>
                <w:sz w:val="24"/>
                <w:szCs w:val="24"/>
              </w:rPr>
            </w:pPr>
          </w:p>
        </w:tc>
        <w:tc>
          <w:tcPr>
            <w:tcW w:w="4464" w:type="dxa"/>
          </w:tcPr>
          <w:p w14:paraId="30C873B4" w14:textId="77777777" w:rsidR="00377A20" w:rsidRPr="00946347" w:rsidRDefault="00946347">
            <w:pPr>
              <w:rPr>
                <w:rFonts w:ascii="Arial" w:hAnsi="Arial" w:cs="Arial"/>
                <w:sz w:val="24"/>
                <w:szCs w:val="24"/>
              </w:rPr>
            </w:pPr>
            <w:r w:rsidRPr="00946347">
              <w:rPr>
                <w:rFonts w:ascii="Arial" w:hAnsi="Arial" w:cs="Arial"/>
                <w:sz w:val="24"/>
                <w:szCs w:val="24"/>
              </w:rPr>
              <w:t xml:space="preserve">Unit of </w:t>
            </w:r>
            <w:r w:rsidRPr="00946347">
              <w:rPr>
                <w:rFonts w:ascii="Arial" w:hAnsi="Arial" w:cs="Arial"/>
                <w:sz w:val="24"/>
                <w:szCs w:val="24"/>
              </w:rPr>
              <w:t>measurement (ex, tablet, ml, bottle).</w:t>
            </w:r>
          </w:p>
        </w:tc>
      </w:tr>
    </w:tbl>
    <w:p w14:paraId="7803684B" w14:textId="77777777" w:rsidR="00377A20" w:rsidRPr="00946347" w:rsidRDefault="00377A20">
      <w:pPr>
        <w:rPr>
          <w:rFonts w:ascii="Arial" w:hAnsi="Arial" w:cs="Arial"/>
          <w:sz w:val="24"/>
          <w:szCs w:val="24"/>
        </w:rPr>
      </w:pPr>
    </w:p>
    <w:p w14:paraId="35C5035A" w14:textId="77777777" w:rsidR="00377A20" w:rsidRPr="00946347" w:rsidRDefault="00946347">
      <w:pPr>
        <w:rPr>
          <w:rFonts w:ascii="Arial" w:hAnsi="Arial" w:cs="Arial"/>
          <w:sz w:val="24"/>
          <w:szCs w:val="24"/>
        </w:rPr>
      </w:pPr>
      <w:r w:rsidRPr="00946347">
        <w:rPr>
          <w:rFonts w:ascii="Arial" w:hAnsi="Arial" w:cs="Arial"/>
          <w:b/>
          <w:sz w:val="24"/>
          <w:szCs w:val="24"/>
        </w:rPr>
        <w:t>Table 9. Inventory Table (inventory)</w:t>
      </w:r>
    </w:p>
    <w:tbl>
      <w:tblPr>
        <w:tblStyle w:val="TableGrid"/>
        <w:tblW w:w="0" w:type="auto"/>
        <w:tblLayout w:type="fixed"/>
        <w:tblLook w:val="04A0" w:firstRow="1" w:lastRow="0" w:firstColumn="1" w:lastColumn="0" w:noHBand="0" w:noVBand="1"/>
      </w:tblPr>
      <w:tblGrid>
        <w:gridCol w:w="2448"/>
        <w:gridCol w:w="1728"/>
        <w:gridCol w:w="720"/>
        <w:gridCol w:w="4464"/>
      </w:tblGrid>
      <w:tr w:rsidR="00946347" w:rsidRPr="00946347" w14:paraId="575DFA75" w14:textId="77777777">
        <w:tc>
          <w:tcPr>
            <w:tcW w:w="2448" w:type="dxa"/>
          </w:tcPr>
          <w:p w14:paraId="621E6225" w14:textId="77777777" w:rsidR="00377A20" w:rsidRPr="00946347" w:rsidRDefault="00946347">
            <w:pPr>
              <w:rPr>
                <w:rFonts w:ascii="Arial" w:hAnsi="Arial" w:cs="Arial"/>
                <w:sz w:val="24"/>
                <w:szCs w:val="24"/>
              </w:rPr>
            </w:pPr>
            <w:r w:rsidRPr="00946347">
              <w:rPr>
                <w:rFonts w:ascii="Arial" w:hAnsi="Arial" w:cs="Arial"/>
                <w:b/>
                <w:sz w:val="24"/>
                <w:szCs w:val="24"/>
              </w:rPr>
              <w:t>Field Name</w:t>
            </w:r>
          </w:p>
        </w:tc>
        <w:tc>
          <w:tcPr>
            <w:tcW w:w="1728" w:type="dxa"/>
          </w:tcPr>
          <w:p w14:paraId="42A80619" w14:textId="77777777" w:rsidR="00377A20" w:rsidRPr="00946347" w:rsidRDefault="00946347">
            <w:pPr>
              <w:rPr>
                <w:rFonts w:ascii="Arial" w:hAnsi="Arial" w:cs="Arial"/>
                <w:sz w:val="24"/>
                <w:szCs w:val="24"/>
              </w:rPr>
            </w:pPr>
            <w:r w:rsidRPr="00946347">
              <w:rPr>
                <w:rFonts w:ascii="Arial" w:hAnsi="Arial" w:cs="Arial"/>
                <w:b/>
                <w:sz w:val="24"/>
                <w:szCs w:val="24"/>
              </w:rPr>
              <w:t>Data Type</w:t>
            </w:r>
          </w:p>
        </w:tc>
        <w:tc>
          <w:tcPr>
            <w:tcW w:w="720" w:type="dxa"/>
          </w:tcPr>
          <w:p w14:paraId="42FED30F" w14:textId="77777777" w:rsidR="00377A20" w:rsidRPr="00946347" w:rsidRDefault="00946347">
            <w:pPr>
              <w:rPr>
                <w:rFonts w:ascii="Arial" w:hAnsi="Arial" w:cs="Arial"/>
                <w:sz w:val="24"/>
                <w:szCs w:val="24"/>
              </w:rPr>
            </w:pPr>
            <w:r w:rsidRPr="00946347">
              <w:rPr>
                <w:rFonts w:ascii="Arial" w:hAnsi="Arial" w:cs="Arial"/>
                <w:b/>
                <w:sz w:val="24"/>
                <w:szCs w:val="24"/>
              </w:rPr>
              <w:t>Key</w:t>
            </w:r>
          </w:p>
        </w:tc>
        <w:tc>
          <w:tcPr>
            <w:tcW w:w="4464" w:type="dxa"/>
          </w:tcPr>
          <w:p w14:paraId="44F3C875" w14:textId="77777777" w:rsidR="00377A20" w:rsidRPr="00946347" w:rsidRDefault="00946347">
            <w:pPr>
              <w:rPr>
                <w:rFonts w:ascii="Arial" w:hAnsi="Arial" w:cs="Arial"/>
                <w:sz w:val="24"/>
                <w:szCs w:val="24"/>
              </w:rPr>
            </w:pPr>
            <w:r w:rsidRPr="00946347">
              <w:rPr>
                <w:rFonts w:ascii="Arial" w:hAnsi="Arial" w:cs="Arial"/>
                <w:b/>
                <w:sz w:val="24"/>
                <w:szCs w:val="24"/>
              </w:rPr>
              <w:t>Description</w:t>
            </w:r>
          </w:p>
        </w:tc>
      </w:tr>
      <w:tr w:rsidR="00946347" w:rsidRPr="00946347" w14:paraId="3A24C062" w14:textId="77777777">
        <w:tc>
          <w:tcPr>
            <w:tcW w:w="2448" w:type="dxa"/>
          </w:tcPr>
          <w:p w14:paraId="4B5E3F0F"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item_id</w:t>
            </w:r>
            <w:proofErr w:type="spellEnd"/>
          </w:p>
        </w:tc>
        <w:tc>
          <w:tcPr>
            <w:tcW w:w="1728" w:type="dxa"/>
          </w:tcPr>
          <w:p w14:paraId="79A5F325"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6E6DC454" w14:textId="77777777" w:rsidR="00377A20" w:rsidRPr="00946347" w:rsidRDefault="00946347">
            <w:pPr>
              <w:rPr>
                <w:rFonts w:ascii="Arial" w:hAnsi="Arial" w:cs="Arial"/>
                <w:sz w:val="24"/>
                <w:szCs w:val="24"/>
              </w:rPr>
            </w:pPr>
            <w:r w:rsidRPr="00946347">
              <w:rPr>
                <w:rFonts w:ascii="Arial" w:hAnsi="Arial" w:cs="Arial"/>
                <w:sz w:val="24"/>
                <w:szCs w:val="24"/>
              </w:rPr>
              <w:t>PK</w:t>
            </w:r>
          </w:p>
        </w:tc>
        <w:tc>
          <w:tcPr>
            <w:tcW w:w="4464" w:type="dxa"/>
          </w:tcPr>
          <w:p w14:paraId="0411CE52" w14:textId="77777777" w:rsidR="00377A20" w:rsidRPr="00946347" w:rsidRDefault="00946347">
            <w:pPr>
              <w:rPr>
                <w:rFonts w:ascii="Arial" w:hAnsi="Arial" w:cs="Arial"/>
                <w:sz w:val="24"/>
                <w:szCs w:val="24"/>
              </w:rPr>
            </w:pPr>
            <w:r w:rsidRPr="00946347">
              <w:rPr>
                <w:rFonts w:ascii="Arial" w:hAnsi="Arial" w:cs="Arial"/>
                <w:sz w:val="24"/>
                <w:szCs w:val="24"/>
              </w:rPr>
              <w:t>Auto-generated unique identifier for the inventory item.</w:t>
            </w:r>
          </w:p>
        </w:tc>
      </w:tr>
      <w:tr w:rsidR="00946347" w:rsidRPr="00946347" w14:paraId="54279E89" w14:textId="77777777">
        <w:tc>
          <w:tcPr>
            <w:tcW w:w="2448" w:type="dxa"/>
          </w:tcPr>
          <w:p w14:paraId="2EF549F7"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medicine_id</w:t>
            </w:r>
            <w:proofErr w:type="spellEnd"/>
          </w:p>
        </w:tc>
        <w:tc>
          <w:tcPr>
            <w:tcW w:w="1728" w:type="dxa"/>
          </w:tcPr>
          <w:p w14:paraId="132364D2"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4FDF88D5" w14:textId="77777777" w:rsidR="00377A20" w:rsidRPr="00946347" w:rsidRDefault="00946347">
            <w:pPr>
              <w:rPr>
                <w:rFonts w:ascii="Arial" w:hAnsi="Arial" w:cs="Arial"/>
                <w:sz w:val="24"/>
                <w:szCs w:val="24"/>
              </w:rPr>
            </w:pPr>
            <w:r w:rsidRPr="00946347">
              <w:rPr>
                <w:rFonts w:ascii="Arial" w:hAnsi="Arial" w:cs="Arial"/>
                <w:sz w:val="24"/>
                <w:szCs w:val="24"/>
              </w:rPr>
              <w:t>FK</w:t>
            </w:r>
          </w:p>
        </w:tc>
        <w:tc>
          <w:tcPr>
            <w:tcW w:w="4464" w:type="dxa"/>
          </w:tcPr>
          <w:p w14:paraId="4D91243A" w14:textId="77777777" w:rsidR="00377A20" w:rsidRPr="00946347" w:rsidRDefault="00946347">
            <w:pPr>
              <w:rPr>
                <w:rFonts w:ascii="Arial" w:hAnsi="Arial" w:cs="Arial"/>
                <w:sz w:val="24"/>
                <w:szCs w:val="24"/>
              </w:rPr>
            </w:pPr>
            <w:r w:rsidRPr="00946347">
              <w:rPr>
                <w:rFonts w:ascii="Arial" w:hAnsi="Arial" w:cs="Arial"/>
                <w:sz w:val="24"/>
                <w:szCs w:val="24"/>
              </w:rPr>
              <w:t xml:space="preserve">References </w:t>
            </w:r>
            <w:r w:rsidRPr="00946347">
              <w:rPr>
                <w:rFonts w:ascii="Arial" w:hAnsi="Arial" w:cs="Arial"/>
                <w:sz w:val="24"/>
                <w:szCs w:val="24"/>
              </w:rPr>
              <w:t>medicine.medicine_id of this inventory batch.</w:t>
            </w:r>
          </w:p>
        </w:tc>
      </w:tr>
      <w:tr w:rsidR="00946347" w:rsidRPr="00946347" w14:paraId="201BE02F" w14:textId="77777777">
        <w:tc>
          <w:tcPr>
            <w:tcW w:w="2448" w:type="dxa"/>
          </w:tcPr>
          <w:p w14:paraId="0EF9C2F7"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batch_number</w:t>
            </w:r>
            <w:proofErr w:type="spellEnd"/>
          </w:p>
        </w:tc>
        <w:tc>
          <w:tcPr>
            <w:tcW w:w="1728" w:type="dxa"/>
          </w:tcPr>
          <w:p w14:paraId="1EB9455D" w14:textId="77777777" w:rsidR="00377A20" w:rsidRPr="00946347" w:rsidRDefault="00946347">
            <w:pPr>
              <w:rPr>
                <w:rFonts w:ascii="Arial" w:hAnsi="Arial" w:cs="Arial"/>
                <w:sz w:val="24"/>
                <w:szCs w:val="24"/>
              </w:rPr>
            </w:pPr>
            <w:r w:rsidRPr="00946347">
              <w:rPr>
                <w:rFonts w:ascii="Arial" w:hAnsi="Arial" w:cs="Arial"/>
                <w:sz w:val="24"/>
                <w:szCs w:val="24"/>
              </w:rPr>
              <w:t>VARCHAR(50)</w:t>
            </w:r>
          </w:p>
        </w:tc>
        <w:tc>
          <w:tcPr>
            <w:tcW w:w="720" w:type="dxa"/>
          </w:tcPr>
          <w:p w14:paraId="44A6CD23" w14:textId="77777777" w:rsidR="00377A20" w:rsidRPr="00946347" w:rsidRDefault="00377A20">
            <w:pPr>
              <w:rPr>
                <w:rFonts w:ascii="Arial" w:hAnsi="Arial" w:cs="Arial"/>
                <w:sz w:val="24"/>
                <w:szCs w:val="24"/>
              </w:rPr>
            </w:pPr>
          </w:p>
        </w:tc>
        <w:tc>
          <w:tcPr>
            <w:tcW w:w="4464" w:type="dxa"/>
          </w:tcPr>
          <w:p w14:paraId="4E189513" w14:textId="77777777" w:rsidR="00377A20" w:rsidRPr="00946347" w:rsidRDefault="00946347">
            <w:pPr>
              <w:rPr>
                <w:rFonts w:ascii="Arial" w:hAnsi="Arial" w:cs="Arial"/>
                <w:sz w:val="24"/>
                <w:szCs w:val="24"/>
              </w:rPr>
            </w:pPr>
            <w:r w:rsidRPr="00946347">
              <w:rPr>
                <w:rFonts w:ascii="Arial" w:hAnsi="Arial" w:cs="Arial"/>
                <w:sz w:val="24"/>
                <w:szCs w:val="24"/>
              </w:rPr>
              <w:t>Batch number of the medicine stock.</w:t>
            </w:r>
          </w:p>
        </w:tc>
      </w:tr>
      <w:tr w:rsidR="00946347" w:rsidRPr="00946347" w14:paraId="2211E660" w14:textId="77777777">
        <w:tc>
          <w:tcPr>
            <w:tcW w:w="2448" w:type="dxa"/>
          </w:tcPr>
          <w:p w14:paraId="68741C3A"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stock_quantity</w:t>
            </w:r>
            <w:proofErr w:type="spellEnd"/>
          </w:p>
        </w:tc>
        <w:tc>
          <w:tcPr>
            <w:tcW w:w="1728" w:type="dxa"/>
          </w:tcPr>
          <w:p w14:paraId="496BBCE7"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453ACFF8" w14:textId="77777777" w:rsidR="00377A20" w:rsidRPr="00946347" w:rsidRDefault="00377A20">
            <w:pPr>
              <w:rPr>
                <w:rFonts w:ascii="Arial" w:hAnsi="Arial" w:cs="Arial"/>
                <w:sz w:val="24"/>
                <w:szCs w:val="24"/>
              </w:rPr>
            </w:pPr>
          </w:p>
        </w:tc>
        <w:tc>
          <w:tcPr>
            <w:tcW w:w="4464" w:type="dxa"/>
          </w:tcPr>
          <w:p w14:paraId="7C494611" w14:textId="77777777" w:rsidR="00377A20" w:rsidRPr="00946347" w:rsidRDefault="00946347">
            <w:pPr>
              <w:rPr>
                <w:rFonts w:ascii="Arial" w:hAnsi="Arial" w:cs="Arial"/>
                <w:sz w:val="24"/>
                <w:szCs w:val="24"/>
              </w:rPr>
            </w:pPr>
            <w:r w:rsidRPr="00946347">
              <w:rPr>
                <w:rFonts w:ascii="Arial" w:hAnsi="Arial" w:cs="Arial"/>
                <w:sz w:val="24"/>
                <w:szCs w:val="24"/>
              </w:rPr>
              <w:t>Current quantity in stock. Must not be negative.</w:t>
            </w:r>
          </w:p>
        </w:tc>
      </w:tr>
      <w:tr w:rsidR="00377A20" w:rsidRPr="00946347" w14:paraId="682634C9" w14:textId="77777777">
        <w:tc>
          <w:tcPr>
            <w:tcW w:w="2448" w:type="dxa"/>
          </w:tcPr>
          <w:p w14:paraId="23BFAF71"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expiration_date</w:t>
            </w:r>
            <w:proofErr w:type="spellEnd"/>
          </w:p>
        </w:tc>
        <w:tc>
          <w:tcPr>
            <w:tcW w:w="1728" w:type="dxa"/>
          </w:tcPr>
          <w:p w14:paraId="0BBA4F3B" w14:textId="77777777" w:rsidR="00377A20" w:rsidRPr="00946347" w:rsidRDefault="00946347">
            <w:pPr>
              <w:rPr>
                <w:rFonts w:ascii="Arial" w:hAnsi="Arial" w:cs="Arial"/>
                <w:sz w:val="24"/>
                <w:szCs w:val="24"/>
              </w:rPr>
            </w:pPr>
            <w:r w:rsidRPr="00946347">
              <w:rPr>
                <w:rFonts w:ascii="Arial" w:hAnsi="Arial" w:cs="Arial"/>
                <w:sz w:val="24"/>
                <w:szCs w:val="24"/>
              </w:rPr>
              <w:t>DATE</w:t>
            </w:r>
          </w:p>
        </w:tc>
        <w:tc>
          <w:tcPr>
            <w:tcW w:w="720" w:type="dxa"/>
          </w:tcPr>
          <w:p w14:paraId="057E415C" w14:textId="77777777" w:rsidR="00377A20" w:rsidRPr="00946347" w:rsidRDefault="00377A20">
            <w:pPr>
              <w:rPr>
                <w:rFonts w:ascii="Arial" w:hAnsi="Arial" w:cs="Arial"/>
                <w:sz w:val="24"/>
                <w:szCs w:val="24"/>
              </w:rPr>
            </w:pPr>
          </w:p>
        </w:tc>
        <w:tc>
          <w:tcPr>
            <w:tcW w:w="4464" w:type="dxa"/>
          </w:tcPr>
          <w:p w14:paraId="579E1F5E" w14:textId="77777777" w:rsidR="00377A20" w:rsidRPr="00946347" w:rsidRDefault="00946347">
            <w:pPr>
              <w:rPr>
                <w:rFonts w:ascii="Arial" w:hAnsi="Arial" w:cs="Arial"/>
                <w:sz w:val="24"/>
                <w:szCs w:val="24"/>
              </w:rPr>
            </w:pPr>
            <w:r w:rsidRPr="00946347">
              <w:rPr>
                <w:rFonts w:ascii="Arial" w:hAnsi="Arial" w:cs="Arial"/>
                <w:sz w:val="24"/>
                <w:szCs w:val="24"/>
              </w:rPr>
              <w:t>Expiration date of the medicine batch.</w:t>
            </w:r>
          </w:p>
        </w:tc>
      </w:tr>
    </w:tbl>
    <w:p w14:paraId="1CC3E27B" w14:textId="77777777" w:rsidR="00377A20" w:rsidRPr="00946347" w:rsidRDefault="00377A20">
      <w:pPr>
        <w:rPr>
          <w:rFonts w:ascii="Arial" w:hAnsi="Arial" w:cs="Arial"/>
          <w:sz w:val="24"/>
          <w:szCs w:val="24"/>
        </w:rPr>
      </w:pPr>
    </w:p>
    <w:p w14:paraId="21D44BE5" w14:textId="77777777" w:rsidR="00377A20" w:rsidRPr="00946347" w:rsidRDefault="00946347">
      <w:pPr>
        <w:rPr>
          <w:rFonts w:ascii="Arial" w:hAnsi="Arial" w:cs="Arial"/>
          <w:sz w:val="24"/>
          <w:szCs w:val="24"/>
        </w:rPr>
      </w:pPr>
      <w:r w:rsidRPr="00946347">
        <w:rPr>
          <w:rFonts w:ascii="Arial" w:hAnsi="Arial" w:cs="Arial"/>
          <w:b/>
          <w:sz w:val="24"/>
          <w:szCs w:val="24"/>
        </w:rPr>
        <w:t xml:space="preserve">Table 10. </w:t>
      </w:r>
      <w:r w:rsidRPr="00946347">
        <w:rPr>
          <w:rFonts w:ascii="Arial" w:hAnsi="Arial" w:cs="Arial"/>
          <w:b/>
          <w:sz w:val="24"/>
          <w:szCs w:val="24"/>
        </w:rPr>
        <w:t>Prescription Table (prescription)</w:t>
      </w:r>
    </w:p>
    <w:tbl>
      <w:tblPr>
        <w:tblStyle w:val="TableGrid"/>
        <w:tblW w:w="0" w:type="auto"/>
        <w:tblLayout w:type="fixed"/>
        <w:tblLook w:val="04A0" w:firstRow="1" w:lastRow="0" w:firstColumn="1" w:lastColumn="0" w:noHBand="0" w:noVBand="1"/>
      </w:tblPr>
      <w:tblGrid>
        <w:gridCol w:w="2448"/>
        <w:gridCol w:w="1728"/>
        <w:gridCol w:w="720"/>
        <w:gridCol w:w="4464"/>
      </w:tblGrid>
      <w:tr w:rsidR="00946347" w:rsidRPr="00946347" w14:paraId="3BC6A551" w14:textId="77777777">
        <w:tc>
          <w:tcPr>
            <w:tcW w:w="2448" w:type="dxa"/>
          </w:tcPr>
          <w:p w14:paraId="68706768" w14:textId="77777777" w:rsidR="00377A20" w:rsidRPr="00946347" w:rsidRDefault="00946347">
            <w:pPr>
              <w:rPr>
                <w:rFonts w:ascii="Arial" w:hAnsi="Arial" w:cs="Arial"/>
                <w:sz w:val="24"/>
                <w:szCs w:val="24"/>
              </w:rPr>
            </w:pPr>
            <w:r w:rsidRPr="00946347">
              <w:rPr>
                <w:rFonts w:ascii="Arial" w:hAnsi="Arial" w:cs="Arial"/>
                <w:b/>
                <w:sz w:val="24"/>
                <w:szCs w:val="24"/>
              </w:rPr>
              <w:t>Field Name</w:t>
            </w:r>
          </w:p>
        </w:tc>
        <w:tc>
          <w:tcPr>
            <w:tcW w:w="1728" w:type="dxa"/>
          </w:tcPr>
          <w:p w14:paraId="3B3BEB1B" w14:textId="77777777" w:rsidR="00377A20" w:rsidRPr="00946347" w:rsidRDefault="00946347">
            <w:pPr>
              <w:rPr>
                <w:rFonts w:ascii="Arial" w:hAnsi="Arial" w:cs="Arial"/>
                <w:sz w:val="24"/>
                <w:szCs w:val="24"/>
              </w:rPr>
            </w:pPr>
            <w:r w:rsidRPr="00946347">
              <w:rPr>
                <w:rFonts w:ascii="Arial" w:hAnsi="Arial" w:cs="Arial"/>
                <w:b/>
                <w:sz w:val="24"/>
                <w:szCs w:val="24"/>
              </w:rPr>
              <w:t>Data Type</w:t>
            </w:r>
          </w:p>
        </w:tc>
        <w:tc>
          <w:tcPr>
            <w:tcW w:w="720" w:type="dxa"/>
          </w:tcPr>
          <w:p w14:paraId="04B73AFC" w14:textId="77777777" w:rsidR="00377A20" w:rsidRPr="00946347" w:rsidRDefault="00946347">
            <w:pPr>
              <w:rPr>
                <w:rFonts w:ascii="Arial" w:hAnsi="Arial" w:cs="Arial"/>
                <w:sz w:val="24"/>
                <w:szCs w:val="24"/>
              </w:rPr>
            </w:pPr>
            <w:r w:rsidRPr="00946347">
              <w:rPr>
                <w:rFonts w:ascii="Arial" w:hAnsi="Arial" w:cs="Arial"/>
                <w:b/>
                <w:sz w:val="24"/>
                <w:szCs w:val="24"/>
              </w:rPr>
              <w:t>Key</w:t>
            </w:r>
          </w:p>
        </w:tc>
        <w:tc>
          <w:tcPr>
            <w:tcW w:w="4464" w:type="dxa"/>
          </w:tcPr>
          <w:p w14:paraId="045E96AA" w14:textId="77777777" w:rsidR="00377A20" w:rsidRPr="00946347" w:rsidRDefault="00946347">
            <w:pPr>
              <w:rPr>
                <w:rFonts w:ascii="Arial" w:hAnsi="Arial" w:cs="Arial"/>
                <w:sz w:val="24"/>
                <w:szCs w:val="24"/>
              </w:rPr>
            </w:pPr>
            <w:r w:rsidRPr="00946347">
              <w:rPr>
                <w:rFonts w:ascii="Arial" w:hAnsi="Arial" w:cs="Arial"/>
                <w:b/>
                <w:sz w:val="24"/>
                <w:szCs w:val="24"/>
              </w:rPr>
              <w:t>Description</w:t>
            </w:r>
          </w:p>
        </w:tc>
      </w:tr>
      <w:tr w:rsidR="00946347" w:rsidRPr="00946347" w14:paraId="6141E5F1" w14:textId="77777777">
        <w:tc>
          <w:tcPr>
            <w:tcW w:w="2448" w:type="dxa"/>
          </w:tcPr>
          <w:p w14:paraId="4EC0D8AF"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prescription_id</w:t>
            </w:r>
            <w:proofErr w:type="spellEnd"/>
          </w:p>
        </w:tc>
        <w:tc>
          <w:tcPr>
            <w:tcW w:w="1728" w:type="dxa"/>
          </w:tcPr>
          <w:p w14:paraId="57459D9F"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24BCB3C1" w14:textId="77777777" w:rsidR="00377A20" w:rsidRPr="00946347" w:rsidRDefault="00946347">
            <w:pPr>
              <w:rPr>
                <w:rFonts w:ascii="Arial" w:hAnsi="Arial" w:cs="Arial"/>
                <w:sz w:val="24"/>
                <w:szCs w:val="24"/>
              </w:rPr>
            </w:pPr>
            <w:r w:rsidRPr="00946347">
              <w:rPr>
                <w:rFonts w:ascii="Arial" w:hAnsi="Arial" w:cs="Arial"/>
                <w:sz w:val="24"/>
                <w:szCs w:val="24"/>
              </w:rPr>
              <w:t>PK</w:t>
            </w:r>
          </w:p>
        </w:tc>
        <w:tc>
          <w:tcPr>
            <w:tcW w:w="4464" w:type="dxa"/>
          </w:tcPr>
          <w:p w14:paraId="7648C887" w14:textId="77777777" w:rsidR="00377A20" w:rsidRPr="00946347" w:rsidRDefault="00946347">
            <w:pPr>
              <w:rPr>
                <w:rFonts w:ascii="Arial" w:hAnsi="Arial" w:cs="Arial"/>
                <w:sz w:val="24"/>
                <w:szCs w:val="24"/>
              </w:rPr>
            </w:pPr>
            <w:r w:rsidRPr="00946347">
              <w:rPr>
                <w:rFonts w:ascii="Arial" w:hAnsi="Arial" w:cs="Arial"/>
                <w:sz w:val="24"/>
                <w:szCs w:val="24"/>
              </w:rPr>
              <w:t>Auto-generated unique identifier for the prescription.</w:t>
            </w:r>
          </w:p>
        </w:tc>
      </w:tr>
      <w:tr w:rsidR="00946347" w:rsidRPr="00946347" w14:paraId="7311DA54" w14:textId="77777777">
        <w:tc>
          <w:tcPr>
            <w:tcW w:w="2448" w:type="dxa"/>
          </w:tcPr>
          <w:p w14:paraId="381F34FB"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consultation_id</w:t>
            </w:r>
            <w:proofErr w:type="spellEnd"/>
          </w:p>
        </w:tc>
        <w:tc>
          <w:tcPr>
            <w:tcW w:w="1728" w:type="dxa"/>
          </w:tcPr>
          <w:p w14:paraId="20404047"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5BEE9505" w14:textId="77777777" w:rsidR="00377A20" w:rsidRPr="00946347" w:rsidRDefault="00946347">
            <w:pPr>
              <w:rPr>
                <w:rFonts w:ascii="Arial" w:hAnsi="Arial" w:cs="Arial"/>
                <w:sz w:val="24"/>
                <w:szCs w:val="24"/>
              </w:rPr>
            </w:pPr>
            <w:r w:rsidRPr="00946347">
              <w:rPr>
                <w:rFonts w:ascii="Arial" w:hAnsi="Arial" w:cs="Arial"/>
                <w:sz w:val="24"/>
                <w:szCs w:val="24"/>
              </w:rPr>
              <w:t>FK</w:t>
            </w:r>
          </w:p>
        </w:tc>
        <w:tc>
          <w:tcPr>
            <w:tcW w:w="4464" w:type="dxa"/>
          </w:tcPr>
          <w:p w14:paraId="6AD7C79E" w14:textId="77777777" w:rsidR="00377A20" w:rsidRPr="00946347" w:rsidRDefault="00946347">
            <w:pPr>
              <w:rPr>
                <w:rFonts w:ascii="Arial" w:hAnsi="Arial" w:cs="Arial"/>
                <w:sz w:val="24"/>
                <w:szCs w:val="24"/>
              </w:rPr>
            </w:pPr>
            <w:r w:rsidRPr="00946347">
              <w:rPr>
                <w:rFonts w:ascii="Arial" w:hAnsi="Arial" w:cs="Arial"/>
                <w:sz w:val="24"/>
                <w:szCs w:val="24"/>
              </w:rPr>
              <w:t>References consultation.consultation_id of the prescription.</w:t>
            </w:r>
          </w:p>
        </w:tc>
      </w:tr>
      <w:tr w:rsidR="00946347" w:rsidRPr="00946347" w14:paraId="72C7C504" w14:textId="77777777">
        <w:tc>
          <w:tcPr>
            <w:tcW w:w="2448" w:type="dxa"/>
          </w:tcPr>
          <w:p w14:paraId="0EF1B1F1"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item_id</w:t>
            </w:r>
            <w:proofErr w:type="spellEnd"/>
          </w:p>
        </w:tc>
        <w:tc>
          <w:tcPr>
            <w:tcW w:w="1728" w:type="dxa"/>
          </w:tcPr>
          <w:p w14:paraId="694433E7"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78881E73" w14:textId="77777777" w:rsidR="00377A20" w:rsidRPr="00946347" w:rsidRDefault="00946347">
            <w:pPr>
              <w:rPr>
                <w:rFonts w:ascii="Arial" w:hAnsi="Arial" w:cs="Arial"/>
                <w:sz w:val="24"/>
                <w:szCs w:val="24"/>
              </w:rPr>
            </w:pPr>
            <w:r w:rsidRPr="00946347">
              <w:rPr>
                <w:rFonts w:ascii="Arial" w:hAnsi="Arial" w:cs="Arial"/>
                <w:sz w:val="24"/>
                <w:szCs w:val="24"/>
              </w:rPr>
              <w:t>FK</w:t>
            </w:r>
          </w:p>
        </w:tc>
        <w:tc>
          <w:tcPr>
            <w:tcW w:w="4464" w:type="dxa"/>
          </w:tcPr>
          <w:p w14:paraId="19051372" w14:textId="77777777" w:rsidR="00377A20" w:rsidRPr="00946347" w:rsidRDefault="00946347">
            <w:pPr>
              <w:rPr>
                <w:rFonts w:ascii="Arial" w:hAnsi="Arial" w:cs="Arial"/>
                <w:sz w:val="24"/>
                <w:szCs w:val="24"/>
              </w:rPr>
            </w:pPr>
            <w:r w:rsidRPr="00946347">
              <w:rPr>
                <w:rFonts w:ascii="Arial" w:hAnsi="Arial" w:cs="Arial"/>
                <w:sz w:val="24"/>
                <w:szCs w:val="24"/>
              </w:rPr>
              <w:t xml:space="preserve">References inventory.item_id (the batch </w:t>
            </w:r>
            <w:r w:rsidRPr="00946347">
              <w:rPr>
                <w:rFonts w:ascii="Arial" w:hAnsi="Arial" w:cs="Arial"/>
                <w:sz w:val="24"/>
                <w:szCs w:val="24"/>
              </w:rPr>
              <w:lastRenderedPageBreak/>
              <w:t>prescribed).</w:t>
            </w:r>
          </w:p>
        </w:tc>
      </w:tr>
      <w:tr w:rsidR="00946347" w:rsidRPr="00946347" w14:paraId="65495896" w14:textId="77777777">
        <w:tc>
          <w:tcPr>
            <w:tcW w:w="2448" w:type="dxa"/>
          </w:tcPr>
          <w:p w14:paraId="74DE2B07"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staff_id</w:t>
            </w:r>
            <w:proofErr w:type="spellEnd"/>
          </w:p>
        </w:tc>
        <w:tc>
          <w:tcPr>
            <w:tcW w:w="1728" w:type="dxa"/>
          </w:tcPr>
          <w:p w14:paraId="0A25A00F"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607A244F" w14:textId="77777777" w:rsidR="00377A20" w:rsidRPr="00946347" w:rsidRDefault="00946347">
            <w:pPr>
              <w:rPr>
                <w:rFonts w:ascii="Arial" w:hAnsi="Arial" w:cs="Arial"/>
                <w:sz w:val="24"/>
                <w:szCs w:val="24"/>
              </w:rPr>
            </w:pPr>
            <w:r w:rsidRPr="00946347">
              <w:rPr>
                <w:rFonts w:ascii="Arial" w:hAnsi="Arial" w:cs="Arial"/>
                <w:sz w:val="24"/>
                <w:szCs w:val="24"/>
              </w:rPr>
              <w:t>FK</w:t>
            </w:r>
          </w:p>
        </w:tc>
        <w:tc>
          <w:tcPr>
            <w:tcW w:w="4464" w:type="dxa"/>
          </w:tcPr>
          <w:p w14:paraId="48CFC1C4" w14:textId="77777777" w:rsidR="00377A20" w:rsidRPr="00946347" w:rsidRDefault="00946347">
            <w:pPr>
              <w:rPr>
                <w:rFonts w:ascii="Arial" w:hAnsi="Arial" w:cs="Arial"/>
                <w:sz w:val="24"/>
                <w:szCs w:val="24"/>
              </w:rPr>
            </w:pPr>
            <w:r w:rsidRPr="00946347">
              <w:rPr>
                <w:rFonts w:ascii="Arial" w:hAnsi="Arial" w:cs="Arial"/>
                <w:sz w:val="24"/>
                <w:szCs w:val="24"/>
              </w:rPr>
              <w:t>References staff.staff_id who issued the prescription.</w:t>
            </w:r>
          </w:p>
        </w:tc>
      </w:tr>
      <w:tr w:rsidR="00946347" w:rsidRPr="00946347" w14:paraId="617F9415" w14:textId="77777777">
        <w:tc>
          <w:tcPr>
            <w:tcW w:w="2448" w:type="dxa"/>
          </w:tcPr>
          <w:p w14:paraId="49D87145" w14:textId="77777777" w:rsidR="00377A20" w:rsidRPr="00946347" w:rsidRDefault="00946347">
            <w:pPr>
              <w:rPr>
                <w:rFonts w:ascii="Arial" w:hAnsi="Arial" w:cs="Arial"/>
                <w:sz w:val="24"/>
                <w:szCs w:val="24"/>
              </w:rPr>
            </w:pPr>
            <w:proofErr w:type="spellStart"/>
            <w:r w:rsidRPr="00946347">
              <w:rPr>
                <w:rFonts w:ascii="Arial" w:hAnsi="Arial" w:cs="Arial"/>
                <w:sz w:val="24"/>
                <w:szCs w:val="24"/>
              </w:rPr>
              <w:t>medication_quantity</w:t>
            </w:r>
            <w:proofErr w:type="spellEnd"/>
          </w:p>
        </w:tc>
        <w:tc>
          <w:tcPr>
            <w:tcW w:w="1728" w:type="dxa"/>
          </w:tcPr>
          <w:p w14:paraId="0F7E4ACC" w14:textId="77777777" w:rsidR="00377A20" w:rsidRPr="00946347" w:rsidRDefault="00946347">
            <w:pPr>
              <w:rPr>
                <w:rFonts w:ascii="Arial" w:hAnsi="Arial" w:cs="Arial"/>
                <w:sz w:val="24"/>
                <w:szCs w:val="24"/>
              </w:rPr>
            </w:pPr>
            <w:r w:rsidRPr="00946347">
              <w:rPr>
                <w:rFonts w:ascii="Arial" w:hAnsi="Arial" w:cs="Arial"/>
                <w:sz w:val="24"/>
                <w:szCs w:val="24"/>
              </w:rPr>
              <w:t>INT</w:t>
            </w:r>
          </w:p>
        </w:tc>
        <w:tc>
          <w:tcPr>
            <w:tcW w:w="720" w:type="dxa"/>
          </w:tcPr>
          <w:p w14:paraId="7B0828B5" w14:textId="77777777" w:rsidR="00377A20" w:rsidRPr="00946347" w:rsidRDefault="00377A20">
            <w:pPr>
              <w:rPr>
                <w:rFonts w:ascii="Arial" w:hAnsi="Arial" w:cs="Arial"/>
                <w:sz w:val="24"/>
                <w:szCs w:val="24"/>
              </w:rPr>
            </w:pPr>
          </w:p>
        </w:tc>
        <w:tc>
          <w:tcPr>
            <w:tcW w:w="4464" w:type="dxa"/>
          </w:tcPr>
          <w:p w14:paraId="030E953A" w14:textId="77777777" w:rsidR="00377A20" w:rsidRPr="00946347" w:rsidRDefault="00946347">
            <w:pPr>
              <w:rPr>
                <w:rFonts w:ascii="Arial" w:hAnsi="Arial" w:cs="Arial"/>
                <w:sz w:val="24"/>
                <w:szCs w:val="24"/>
              </w:rPr>
            </w:pPr>
            <w:r w:rsidRPr="00946347">
              <w:rPr>
                <w:rFonts w:ascii="Arial" w:hAnsi="Arial" w:cs="Arial"/>
                <w:sz w:val="24"/>
                <w:szCs w:val="24"/>
              </w:rPr>
              <w:t>Quantity of medication prescribed.</w:t>
            </w:r>
          </w:p>
        </w:tc>
      </w:tr>
      <w:tr w:rsidR="00946347" w:rsidRPr="00946347" w14:paraId="4637FD5D" w14:textId="77777777">
        <w:tc>
          <w:tcPr>
            <w:tcW w:w="2448" w:type="dxa"/>
          </w:tcPr>
          <w:p w14:paraId="7660C471" w14:textId="77777777" w:rsidR="00377A20" w:rsidRPr="00946347" w:rsidRDefault="00946347">
            <w:pPr>
              <w:rPr>
                <w:rFonts w:ascii="Arial" w:hAnsi="Arial" w:cs="Arial"/>
                <w:sz w:val="24"/>
                <w:szCs w:val="24"/>
              </w:rPr>
            </w:pPr>
            <w:r w:rsidRPr="00946347">
              <w:rPr>
                <w:rFonts w:ascii="Arial" w:hAnsi="Arial" w:cs="Arial"/>
                <w:sz w:val="24"/>
                <w:szCs w:val="24"/>
              </w:rPr>
              <w:t>dosage</w:t>
            </w:r>
          </w:p>
        </w:tc>
        <w:tc>
          <w:tcPr>
            <w:tcW w:w="1728" w:type="dxa"/>
          </w:tcPr>
          <w:p w14:paraId="795D1996" w14:textId="77777777" w:rsidR="00377A20" w:rsidRPr="00946347" w:rsidRDefault="00946347">
            <w:pPr>
              <w:rPr>
                <w:rFonts w:ascii="Arial" w:hAnsi="Arial" w:cs="Arial"/>
                <w:sz w:val="24"/>
                <w:szCs w:val="24"/>
              </w:rPr>
            </w:pPr>
            <w:r w:rsidRPr="00946347">
              <w:rPr>
                <w:rFonts w:ascii="Arial" w:hAnsi="Arial" w:cs="Arial"/>
                <w:sz w:val="24"/>
                <w:szCs w:val="24"/>
              </w:rPr>
              <w:t>VARCHAR(100)</w:t>
            </w:r>
          </w:p>
        </w:tc>
        <w:tc>
          <w:tcPr>
            <w:tcW w:w="720" w:type="dxa"/>
          </w:tcPr>
          <w:p w14:paraId="03AB771F" w14:textId="77777777" w:rsidR="00377A20" w:rsidRPr="00946347" w:rsidRDefault="00377A20">
            <w:pPr>
              <w:rPr>
                <w:rFonts w:ascii="Arial" w:hAnsi="Arial" w:cs="Arial"/>
                <w:sz w:val="24"/>
                <w:szCs w:val="24"/>
              </w:rPr>
            </w:pPr>
          </w:p>
        </w:tc>
        <w:tc>
          <w:tcPr>
            <w:tcW w:w="4464" w:type="dxa"/>
          </w:tcPr>
          <w:p w14:paraId="64059BD4" w14:textId="77777777" w:rsidR="00377A20" w:rsidRPr="00946347" w:rsidRDefault="00946347">
            <w:pPr>
              <w:rPr>
                <w:rFonts w:ascii="Arial" w:hAnsi="Arial" w:cs="Arial"/>
                <w:sz w:val="24"/>
                <w:szCs w:val="24"/>
              </w:rPr>
            </w:pPr>
            <w:r w:rsidRPr="00946347">
              <w:rPr>
                <w:rFonts w:ascii="Arial" w:hAnsi="Arial" w:cs="Arial"/>
                <w:sz w:val="24"/>
                <w:szCs w:val="24"/>
              </w:rPr>
              <w:t>Prescribed dosage amount.</w:t>
            </w:r>
          </w:p>
        </w:tc>
      </w:tr>
      <w:tr w:rsidR="00946347" w:rsidRPr="00946347" w14:paraId="425A1662" w14:textId="77777777">
        <w:tc>
          <w:tcPr>
            <w:tcW w:w="2448" w:type="dxa"/>
          </w:tcPr>
          <w:p w14:paraId="6CFFC175" w14:textId="77777777" w:rsidR="00377A20" w:rsidRPr="00946347" w:rsidRDefault="00946347">
            <w:pPr>
              <w:rPr>
                <w:rFonts w:ascii="Arial" w:hAnsi="Arial" w:cs="Arial"/>
                <w:sz w:val="24"/>
                <w:szCs w:val="24"/>
              </w:rPr>
            </w:pPr>
            <w:r w:rsidRPr="00946347">
              <w:rPr>
                <w:rFonts w:ascii="Arial" w:hAnsi="Arial" w:cs="Arial"/>
                <w:sz w:val="24"/>
                <w:szCs w:val="24"/>
              </w:rPr>
              <w:t>frequency</w:t>
            </w:r>
          </w:p>
        </w:tc>
        <w:tc>
          <w:tcPr>
            <w:tcW w:w="1728" w:type="dxa"/>
          </w:tcPr>
          <w:p w14:paraId="2AAD9C31" w14:textId="77777777" w:rsidR="00377A20" w:rsidRPr="00946347" w:rsidRDefault="00946347">
            <w:pPr>
              <w:rPr>
                <w:rFonts w:ascii="Arial" w:hAnsi="Arial" w:cs="Arial"/>
                <w:sz w:val="24"/>
                <w:szCs w:val="24"/>
              </w:rPr>
            </w:pPr>
            <w:r w:rsidRPr="00946347">
              <w:rPr>
                <w:rFonts w:ascii="Arial" w:hAnsi="Arial" w:cs="Arial"/>
                <w:sz w:val="24"/>
                <w:szCs w:val="24"/>
              </w:rPr>
              <w:t>VARCHAR(100)</w:t>
            </w:r>
          </w:p>
        </w:tc>
        <w:tc>
          <w:tcPr>
            <w:tcW w:w="720" w:type="dxa"/>
          </w:tcPr>
          <w:p w14:paraId="614DD2D9" w14:textId="77777777" w:rsidR="00377A20" w:rsidRPr="00946347" w:rsidRDefault="00377A20">
            <w:pPr>
              <w:rPr>
                <w:rFonts w:ascii="Arial" w:hAnsi="Arial" w:cs="Arial"/>
                <w:sz w:val="24"/>
                <w:szCs w:val="24"/>
              </w:rPr>
            </w:pPr>
          </w:p>
        </w:tc>
        <w:tc>
          <w:tcPr>
            <w:tcW w:w="4464" w:type="dxa"/>
          </w:tcPr>
          <w:p w14:paraId="019EC0E1" w14:textId="77777777" w:rsidR="00377A20" w:rsidRPr="00946347" w:rsidRDefault="00946347">
            <w:pPr>
              <w:rPr>
                <w:rFonts w:ascii="Arial" w:hAnsi="Arial" w:cs="Arial"/>
                <w:sz w:val="24"/>
                <w:szCs w:val="24"/>
              </w:rPr>
            </w:pPr>
            <w:r w:rsidRPr="00946347">
              <w:rPr>
                <w:rFonts w:ascii="Arial" w:hAnsi="Arial" w:cs="Arial"/>
                <w:sz w:val="24"/>
                <w:szCs w:val="24"/>
              </w:rPr>
              <w:t>How often the medication should be taken.</w:t>
            </w:r>
          </w:p>
        </w:tc>
      </w:tr>
      <w:tr w:rsidR="00946347" w:rsidRPr="00946347" w14:paraId="3283A1F5" w14:textId="77777777">
        <w:tc>
          <w:tcPr>
            <w:tcW w:w="2448" w:type="dxa"/>
          </w:tcPr>
          <w:p w14:paraId="1519929C" w14:textId="77777777" w:rsidR="00377A20" w:rsidRPr="00946347" w:rsidRDefault="00946347">
            <w:pPr>
              <w:rPr>
                <w:rFonts w:ascii="Arial" w:hAnsi="Arial" w:cs="Arial"/>
                <w:sz w:val="24"/>
                <w:szCs w:val="24"/>
              </w:rPr>
            </w:pPr>
            <w:r w:rsidRPr="00946347">
              <w:rPr>
                <w:rFonts w:ascii="Arial" w:hAnsi="Arial" w:cs="Arial"/>
                <w:sz w:val="24"/>
                <w:szCs w:val="24"/>
              </w:rPr>
              <w:t>duration</w:t>
            </w:r>
          </w:p>
        </w:tc>
        <w:tc>
          <w:tcPr>
            <w:tcW w:w="1728" w:type="dxa"/>
          </w:tcPr>
          <w:p w14:paraId="111A23EC" w14:textId="77777777" w:rsidR="00377A20" w:rsidRPr="00946347" w:rsidRDefault="00946347">
            <w:pPr>
              <w:rPr>
                <w:rFonts w:ascii="Arial" w:hAnsi="Arial" w:cs="Arial"/>
                <w:sz w:val="24"/>
                <w:szCs w:val="24"/>
              </w:rPr>
            </w:pPr>
            <w:r w:rsidRPr="00946347">
              <w:rPr>
                <w:rFonts w:ascii="Arial" w:hAnsi="Arial" w:cs="Arial"/>
                <w:sz w:val="24"/>
                <w:szCs w:val="24"/>
              </w:rPr>
              <w:t>VARCHAR(100)</w:t>
            </w:r>
          </w:p>
        </w:tc>
        <w:tc>
          <w:tcPr>
            <w:tcW w:w="720" w:type="dxa"/>
          </w:tcPr>
          <w:p w14:paraId="32E0BF85" w14:textId="77777777" w:rsidR="00377A20" w:rsidRPr="00946347" w:rsidRDefault="00377A20">
            <w:pPr>
              <w:rPr>
                <w:rFonts w:ascii="Arial" w:hAnsi="Arial" w:cs="Arial"/>
                <w:sz w:val="24"/>
                <w:szCs w:val="24"/>
              </w:rPr>
            </w:pPr>
          </w:p>
        </w:tc>
        <w:tc>
          <w:tcPr>
            <w:tcW w:w="4464" w:type="dxa"/>
          </w:tcPr>
          <w:p w14:paraId="7320204A" w14:textId="77777777" w:rsidR="00377A20" w:rsidRPr="00946347" w:rsidRDefault="00946347">
            <w:pPr>
              <w:rPr>
                <w:rFonts w:ascii="Arial" w:hAnsi="Arial" w:cs="Arial"/>
                <w:sz w:val="24"/>
                <w:szCs w:val="24"/>
              </w:rPr>
            </w:pPr>
            <w:r w:rsidRPr="00946347">
              <w:rPr>
                <w:rFonts w:ascii="Arial" w:hAnsi="Arial" w:cs="Arial"/>
                <w:sz w:val="24"/>
                <w:szCs w:val="24"/>
              </w:rPr>
              <w:t>Length of time the medication should be taken.</w:t>
            </w:r>
          </w:p>
        </w:tc>
      </w:tr>
      <w:tr w:rsidR="00377A20" w:rsidRPr="00946347" w14:paraId="28AFC047" w14:textId="77777777">
        <w:tc>
          <w:tcPr>
            <w:tcW w:w="2448" w:type="dxa"/>
          </w:tcPr>
          <w:p w14:paraId="7EE8FD35" w14:textId="77777777" w:rsidR="00377A20" w:rsidRPr="00946347" w:rsidRDefault="00946347">
            <w:pPr>
              <w:rPr>
                <w:rFonts w:ascii="Arial" w:hAnsi="Arial" w:cs="Arial"/>
                <w:sz w:val="24"/>
                <w:szCs w:val="24"/>
              </w:rPr>
            </w:pPr>
            <w:r w:rsidRPr="00946347">
              <w:rPr>
                <w:rFonts w:ascii="Arial" w:hAnsi="Arial" w:cs="Arial"/>
                <w:sz w:val="24"/>
                <w:szCs w:val="24"/>
              </w:rPr>
              <w:t>instructions</w:t>
            </w:r>
          </w:p>
        </w:tc>
        <w:tc>
          <w:tcPr>
            <w:tcW w:w="1728" w:type="dxa"/>
          </w:tcPr>
          <w:p w14:paraId="4B46C5DA" w14:textId="77777777" w:rsidR="00377A20" w:rsidRPr="00946347" w:rsidRDefault="00946347">
            <w:pPr>
              <w:rPr>
                <w:rFonts w:ascii="Arial" w:hAnsi="Arial" w:cs="Arial"/>
                <w:sz w:val="24"/>
                <w:szCs w:val="24"/>
              </w:rPr>
            </w:pPr>
            <w:r w:rsidRPr="00946347">
              <w:rPr>
                <w:rFonts w:ascii="Arial" w:hAnsi="Arial" w:cs="Arial"/>
                <w:sz w:val="24"/>
                <w:szCs w:val="24"/>
              </w:rPr>
              <w:t>TEXT</w:t>
            </w:r>
          </w:p>
        </w:tc>
        <w:tc>
          <w:tcPr>
            <w:tcW w:w="720" w:type="dxa"/>
          </w:tcPr>
          <w:p w14:paraId="75210FBD" w14:textId="77777777" w:rsidR="00377A20" w:rsidRPr="00946347" w:rsidRDefault="00377A20">
            <w:pPr>
              <w:rPr>
                <w:rFonts w:ascii="Arial" w:hAnsi="Arial" w:cs="Arial"/>
                <w:sz w:val="24"/>
                <w:szCs w:val="24"/>
              </w:rPr>
            </w:pPr>
          </w:p>
        </w:tc>
        <w:tc>
          <w:tcPr>
            <w:tcW w:w="4464" w:type="dxa"/>
          </w:tcPr>
          <w:p w14:paraId="1065B3CF" w14:textId="77777777" w:rsidR="00377A20" w:rsidRPr="00946347" w:rsidRDefault="00946347">
            <w:pPr>
              <w:rPr>
                <w:rFonts w:ascii="Arial" w:hAnsi="Arial" w:cs="Arial"/>
                <w:sz w:val="24"/>
                <w:szCs w:val="24"/>
              </w:rPr>
            </w:pPr>
            <w:r w:rsidRPr="00946347">
              <w:rPr>
                <w:rFonts w:ascii="Arial" w:hAnsi="Arial" w:cs="Arial"/>
                <w:sz w:val="24"/>
                <w:szCs w:val="24"/>
              </w:rPr>
              <w:t>Additional instructions for taking the medication.</w:t>
            </w:r>
          </w:p>
        </w:tc>
      </w:tr>
    </w:tbl>
    <w:p w14:paraId="5D9B13D4" w14:textId="56B96CC6" w:rsidR="00377A20" w:rsidRPr="00946347" w:rsidRDefault="00377A20">
      <w:pPr>
        <w:rPr>
          <w:rFonts w:ascii="Arial" w:hAnsi="Arial" w:cs="Arial"/>
          <w:sz w:val="24"/>
          <w:szCs w:val="24"/>
        </w:rPr>
      </w:pPr>
    </w:p>
    <w:sectPr w:rsidR="00377A20" w:rsidRPr="00946347"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274B6B"/>
    <w:multiLevelType w:val="hybridMultilevel"/>
    <w:tmpl w:val="FB5A5D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72C1AA4"/>
    <w:multiLevelType w:val="hybridMultilevel"/>
    <w:tmpl w:val="912E0F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52A66E70"/>
    <w:multiLevelType w:val="hybridMultilevel"/>
    <w:tmpl w:val="3D8EDD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A20"/>
    <w:rsid w:val="0094634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4FC3F"/>
  <w14:defaultImageDpi w14:val="300"/>
  <w15:docId w15:val="{9C922194-0A42-489C-A148-F4BF52C18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836731">
      <w:bodyDiv w:val="1"/>
      <w:marLeft w:val="0"/>
      <w:marRight w:val="0"/>
      <w:marTop w:val="0"/>
      <w:marBottom w:val="0"/>
      <w:divBdr>
        <w:top w:val="none" w:sz="0" w:space="0" w:color="auto"/>
        <w:left w:val="none" w:sz="0" w:space="0" w:color="auto"/>
        <w:bottom w:val="none" w:sz="0" w:space="0" w:color="auto"/>
        <w:right w:val="none" w:sz="0" w:space="0" w:color="auto"/>
      </w:divBdr>
    </w:div>
    <w:div w:id="6379973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1075</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 GEPS</cp:lastModifiedBy>
  <cp:revision>3</cp:revision>
  <dcterms:created xsi:type="dcterms:W3CDTF">2013-12-23T23:15:00Z</dcterms:created>
  <dcterms:modified xsi:type="dcterms:W3CDTF">2026-10-10T14:55:00Z</dcterms:modified>
  <cp:category/>
</cp:coreProperties>
</file>